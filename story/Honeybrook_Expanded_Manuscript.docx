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Honeybrook Chronicles</w:t>
      </w:r>
    </w:p>
    <w:p>
      <w:pPr>
        <w:pStyle w:val="Subtitle"/>
      </w:pPr>
      <w:r>
        <w:t>Where the Stories Live</w:t>
      </w:r>
    </w:p>
    <w:p>
      <w:r>
        <w:t>Templar Hughes-Bryant</w:t>
      </w:r>
    </w:p>
    <w:p>
      <w:r>
        <w:t>Expanded manuscript review draft</w:t>
        <w:br/>
        <w:t>October 25 2026</w:t>
      </w:r>
    </w:p>
    <w:p>
      <w:r>
        <w:t>This complete revision brings Nell’s family investigation, Honeybrook’s community life, and the Storybook Lane ending into one continuous manuscript. It is a review copy. The original uploaded manuscript and the live game have not been replaced.</w:t>
      </w:r>
    </w:p>
    <w:p>
      <w:r>
        <w:t>The existing cast and founding stories remain, with chapters grouped into longer reading units. New scenes develop the beekeepers, the searches, Amelia’s departure from Bear Hollow, the senior community, the Welcome House, work and family life, and the story’s journey back into the human world.</w:t>
      </w:r>
    </w:p>
    <w:p>
      <w:pPr>
        <w:pStyle w:val="Heading2"/>
      </w:pPr>
      <w:r>
        <w:t>For author review</w:t>
      </w:r>
    </w:p>
    <w:p>
      <w:r>
        <w:t>New connective explanations include the woodland bears’ long lives, the older magic’s guardianship passing to Abigail after death, and the family’s careful publication of the complete tale. These are proposed story details for your review, not recovered passages from the original. The final letter is a newly expanded draft following your requested wording and ending.</w:t>
      </w:r>
    </w:p>
    <w:p>
      <w:r>
        <w:t>The book does not present game menus, timers, automated money, or practice completion as literal events in the story. Town work, shelters, the Fair, holidays, family reception, and career choices are adapted as life in Honeybrook. Your ending from “Years later” onward is retained exactly.</w:t>
      </w:r>
    </w:p>
    <w:p>
      <w:r>
        <w:br w:type="page"/>
      </w:r>
    </w:p>
    <w:p>
      <w:pPr>
        <w:pStyle w:val="Heading1"/>
      </w:pPr>
      <w:r>
        <w:t>Contents</w:t>
      </w:r>
    </w:p>
    <w:p>
      <w:pPr>
        <w:spacing w:after="40" w:line="240" w:lineRule="auto"/>
      </w:pPr>
      <w:r>
        <w:rPr>
          <w:b w:val="0"/>
          <w:sz w:val="20"/>
        </w:rPr>
        <w:t>Prologue The Kiss</w:t>
      </w:r>
    </w:p>
    <w:p>
      <w:pPr>
        <w:spacing w:after="40" w:line="240" w:lineRule="auto"/>
      </w:pPr>
      <w:r>
        <w:rPr>
          <w:b/>
          <w:sz w:val="20"/>
        </w:rPr>
        <w:t>Part One The Girl and the Bears</w:t>
      </w:r>
    </w:p>
    <w:p>
      <w:pPr>
        <w:spacing w:after="40" w:line="240" w:lineRule="auto"/>
      </w:pPr>
      <w:r>
        <w:rPr>
          <w:b w:val="0"/>
          <w:sz w:val="20"/>
        </w:rPr>
        <w:t>1  The Beekeepers and the River</w:t>
      </w:r>
    </w:p>
    <w:p>
      <w:pPr>
        <w:spacing w:after="40" w:line="240" w:lineRule="auto"/>
      </w:pPr>
      <w:r>
        <w:rPr>
          <w:b w:val="0"/>
          <w:sz w:val="20"/>
        </w:rPr>
        <w:t>2  The Cottage and the Search</w:t>
      </w:r>
    </w:p>
    <w:p>
      <w:pPr>
        <w:spacing w:after="40" w:line="240" w:lineRule="auto"/>
      </w:pPr>
      <w:r>
        <w:rPr>
          <w:b w:val="0"/>
          <w:sz w:val="20"/>
        </w:rPr>
        <w:t>3  A Home Called Bear Hollow</w:t>
      </w:r>
    </w:p>
    <w:p>
      <w:pPr>
        <w:spacing w:after="40" w:line="240" w:lineRule="auto"/>
      </w:pPr>
      <w:r>
        <w:rPr>
          <w:b w:val="0"/>
          <w:sz w:val="20"/>
        </w:rPr>
        <w:t>4  The Winter and the Promise</w:t>
      </w:r>
    </w:p>
    <w:p>
      <w:pPr>
        <w:spacing w:after="40" w:line="240" w:lineRule="auto"/>
      </w:pPr>
      <w:r>
        <w:rPr>
          <w:b/>
          <w:sz w:val="20"/>
        </w:rPr>
        <w:t>Part Two Amelia Leaves the Hollow</w:t>
      </w:r>
    </w:p>
    <w:p>
      <w:pPr>
        <w:spacing w:after="40" w:line="240" w:lineRule="auto"/>
      </w:pPr>
      <w:r>
        <w:rPr>
          <w:b w:val="0"/>
          <w:sz w:val="20"/>
        </w:rPr>
        <w:t>5  The Rule and the Door</w:t>
      </w:r>
    </w:p>
    <w:p>
      <w:pPr>
        <w:spacing w:after="40" w:line="240" w:lineRule="auto"/>
      </w:pPr>
      <w:r>
        <w:rPr>
          <w:b w:val="0"/>
          <w:sz w:val="20"/>
        </w:rPr>
        <w:t>6  The Bears at the Broken Crossing</w:t>
      </w:r>
    </w:p>
    <w:p>
      <w:pPr>
        <w:spacing w:after="40" w:line="240" w:lineRule="auto"/>
      </w:pPr>
      <w:r>
        <w:rPr>
          <w:b w:val="0"/>
          <w:sz w:val="20"/>
        </w:rPr>
        <w:t>7  Many Paws and the First Crossing</w:t>
      </w:r>
    </w:p>
    <w:p>
      <w:pPr>
        <w:spacing w:after="40" w:line="240" w:lineRule="auto"/>
      </w:pPr>
      <w:r>
        <w:rPr>
          <w:b w:val="0"/>
          <w:sz w:val="20"/>
        </w:rPr>
        <w:t>8  A Door Facing the Path</w:t>
      </w:r>
    </w:p>
    <w:p>
      <w:pPr>
        <w:spacing w:after="40" w:line="240" w:lineRule="auto"/>
      </w:pPr>
      <w:r>
        <w:rPr>
          <w:b w:val="0"/>
          <w:sz w:val="20"/>
        </w:rPr>
        <w:t>9  Room for a Little Bundle</w:t>
      </w:r>
    </w:p>
    <w:p>
      <w:pPr>
        <w:spacing w:after="40" w:line="240" w:lineRule="auto"/>
      </w:pPr>
      <w:r>
        <w:rPr>
          <w:b w:val="0"/>
          <w:sz w:val="20"/>
        </w:rPr>
        <w:t>10  The Bag Beside the Wall</w:t>
      </w:r>
    </w:p>
    <w:p>
      <w:pPr>
        <w:spacing w:after="40" w:line="240" w:lineRule="auto"/>
      </w:pPr>
      <w:r>
        <w:rPr>
          <w:b/>
          <w:sz w:val="20"/>
        </w:rPr>
        <w:t>Part Three Sammy Finds a Name</w:t>
      </w:r>
    </w:p>
    <w:p>
      <w:pPr>
        <w:spacing w:after="40" w:line="240" w:lineRule="auto"/>
      </w:pPr>
      <w:r>
        <w:rPr>
          <w:b w:val="0"/>
          <w:sz w:val="20"/>
        </w:rPr>
        <w:t>11  The Boy in the Patched Coat</w:t>
      </w:r>
    </w:p>
    <w:p>
      <w:pPr>
        <w:spacing w:after="40" w:line="240" w:lineRule="auto"/>
      </w:pPr>
      <w:r>
        <w:rPr>
          <w:b w:val="0"/>
          <w:sz w:val="20"/>
        </w:rPr>
        <w:t>12  Bread for Tomorrow and a Name of His Own</w:t>
      </w:r>
    </w:p>
    <w:p>
      <w:pPr>
        <w:spacing w:after="40" w:line="240" w:lineRule="auto"/>
      </w:pPr>
      <w:r>
        <w:rPr>
          <w:b w:val="0"/>
          <w:sz w:val="20"/>
        </w:rPr>
        <w:t>13  You Can Eat First</w:t>
      </w:r>
    </w:p>
    <w:p>
      <w:pPr>
        <w:spacing w:after="40" w:line="240" w:lineRule="auto"/>
      </w:pPr>
      <w:r>
        <w:rPr>
          <w:b/>
          <w:sz w:val="20"/>
        </w:rPr>
        <w:t>Part Four The Hearthwell Bears</w:t>
      </w:r>
    </w:p>
    <w:p>
      <w:pPr>
        <w:spacing w:after="40" w:line="240" w:lineRule="auto"/>
      </w:pPr>
      <w:r>
        <w:rPr>
          <w:b w:val="0"/>
          <w:sz w:val="20"/>
        </w:rPr>
        <w:t>14  The Journey They Made Together</w:t>
      </w:r>
    </w:p>
    <w:p>
      <w:pPr>
        <w:spacing w:after="40" w:line="240" w:lineRule="auto"/>
      </w:pPr>
      <w:r>
        <w:rPr>
          <w:b w:val="0"/>
          <w:sz w:val="20"/>
        </w:rPr>
        <w:t>15  A House for Everyone</w:t>
      </w:r>
    </w:p>
    <w:p>
      <w:pPr>
        <w:spacing w:after="40" w:line="240" w:lineRule="auto"/>
      </w:pPr>
      <w:r>
        <w:rPr>
          <w:b w:val="0"/>
          <w:sz w:val="20"/>
        </w:rPr>
        <w:t>16  The Skills in the Dusty Box</w:t>
      </w:r>
    </w:p>
    <w:p>
      <w:pPr>
        <w:spacing w:after="40" w:line="240" w:lineRule="auto"/>
      </w:pPr>
      <w:r>
        <w:rPr>
          <w:b w:val="0"/>
          <w:sz w:val="20"/>
        </w:rPr>
        <w:t>17  The Helping House</w:t>
      </w:r>
    </w:p>
    <w:p>
      <w:pPr>
        <w:spacing w:after="40" w:line="240" w:lineRule="auto"/>
      </w:pPr>
      <w:r>
        <w:rPr>
          <w:b/>
          <w:sz w:val="20"/>
        </w:rPr>
        <w:t>Part Five A School for Every Bear</w:t>
      </w:r>
    </w:p>
    <w:p>
      <w:pPr>
        <w:spacing w:after="40" w:line="240" w:lineRule="auto"/>
      </w:pPr>
      <w:r>
        <w:rPr>
          <w:b w:val="0"/>
          <w:sz w:val="20"/>
        </w:rPr>
        <w:t>18  A Very Proper Professor</w:t>
      </w:r>
    </w:p>
    <w:p>
      <w:pPr>
        <w:spacing w:after="40" w:line="240" w:lineRule="auto"/>
      </w:pPr>
      <w:r>
        <w:rPr>
          <w:b w:val="0"/>
          <w:sz w:val="20"/>
        </w:rPr>
        <w:t>19  The Learners at the Table</w:t>
      </w:r>
    </w:p>
    <w:p>
      <w:pPr>
        <w:spacing w:after="40" w:line="240" w:lineRule="auto"/>
      </w:pPr>
      <w:r>
        <w:rPr>
          <w:b w:val="0"/>
          <w:sz w:val="20"/>
        </w:rPr>
        <w:t>20  A Teacher Who Could Learn</w:t>
      </w:r>
    </w:p>
    <w:p>
      <w:pPr>
        <w:spacing w:after="40" w:line="240" w:lineRule="auto"/>
      </w:pPr>
      <w:r>
        <w:rPr>
          <w:b/>
          <w:sz w:val="20"/>
        </w:rPr>
        <w:t>Part Six A Town Keeps Its Promise</w:t>
      </w:r>
    </w:p>
    <w:p>
      <w:pPr>
        <w:spacing w:after="40" w:line="240" w:lineRule="auto"/>
      </w:pPr>
      <w:r>
        <w:rPr>
          <w:b w:val="0"/>
          <w:sz w:val="20"/>
        </w:rPr>
        <w:t>21  The House That Asked Less</w:t>
      </w:r>
    </w:p>
    <w:p>
      <w:pPr>
        <w:spacing w:after="40" w:line="240" w:lineRule="auto"/>
      </w:pPr>
      <w:r>
        <w:rPr>
          <w:b w:val="0"/>
          <w:sz w:val="20"/>
        </w:rPr>
        <w:t>22  The Woman and the Monument</w:t>
      </w:r>
    </w:p>
    <w:p>
      <w:pPr>
        <w:spacing w:after="40" w:line="240" w:lineRule="auto"/>
      </w:pPr>
      <w:r>
        <w:rPr>
          <w:b w:val="0"/>
          <w:sz w:val="20"/>
        </w:rPr>
        <w:t>23  The Mail Bear and the Travelling Baker</w:t>
      </w:r>
    </w:p>
    <w:p>
      <w:pPr>
        <w:spacing w:after="40" w:line="240" w:lineRule="auto"/>
      </w:pPr>
      <w:r>
        <w:rPr>
          <w:b w:val="0"/>
          <w:sz w:val="20"/>
        </w:rPr>
        <w:t>24  A Kindness That Could Last</w:t>
      </w:r>
    </w:p>
    <w:p>
      <w:pPr>
        <w:spacing w:after="40" w:line="240" w:lineRule="auto"/>
      </w:pPr>
      <w:r>
        <w:rPr>
          <w:b w:val="0"/>
          <w:sz w:val="20"/>
        </w:rPr>
        <w:t>25  Enough for Today</w:t>
      </w:r>
    </w:p>
    <w:p>
      <w:pPr>
        <w:spacing w:after="40" w:line="240" w:lineRule="auto"/>
      </w:pPr>
      <w:r>
        <w:rPr>
          <w:b w:val="0"/>
          <w:sz w:val="20"/>
        </w:rPr>
        <w:t>26  Porches and Older Paths</w:t>
      </w:r>
    </w:p>
    <w:p>
      <w:pPr>
        <w:spacing w:after="40" w:line="240" w:lineRule="auto"/>
      </w:pPr>
      <w:r>
        <w:rPr>
          <w:b/>
          <w:sz w:val="20"/>
        </w:rPr>
        <w:t>Part Seven The Community Beyond the Door</w:t>
      </w:r>
    </w:p>
    <w:p>
      <w:pPr>
        <w:spacing w:after="40" w:line="240" w:lineRule="auto"/>
      </w:pPr>
      <w:r>
        <w:rPr>
          <w:b w:val="0"/>
          <w:sz w:val="20"/>
        </w:rPr>
        <w:t>27  The Work Behind the Fair</w:t>
      </w:r>
    </w:p>
    <w:p>
      <w:pPr>
        <w:spacing w:after="40" w:line="240" w:lineRule="auto"/>
      </w:pPr>
      <w:r>
        <w:rPr>
          <w:b w:val="0"/>
          <w:sz w:val="20"/>
        </w:rPr>
        <w:t>28  Shelter and the Sunday Families</w:t>
      </w:r>
    </w:p>
    <w:p>
      <w:pPr>
        <w:spacing w:after="40" w:line="240" w:lineRule="auto"/>
      </w:pPr>
      <w:r>
        <w:rPr>
          <w:b w:val="0"/>
          <w:sz w:val="20"/>
        </w:rPr>
        <w:t>29  The Elders Home</w:t>
      </w:r>
    </w:p>
    <w:p>
      <w:pPr>
        <w:spacing w:after="40" w:line="240" w:lineRule="auto"/>
      </w:pPr>
      <w:r>
        <w:rPr>
          <w:b w:val="0"/>
          <w:sz w:val="20"/>
        </w:rPr>
        <w:t>30  The Community Calendar</w:t>
      </w:r>
    </w:p>
    <w:p>
      <w:pPr>
        <w:spacing w:after="40" w:line="240" w:lineRule="auto"/>
      </w:pPr>
      <w:r>
        <w:rPr>
          <w:b/>
          <w:sz w:val="20"/>
        </w:rPr>
        <w:t>Part Eight Nell Comes to Honeybrook</w:t>
      </w:r>
    </w:p>
    <w:p>
      <w:pPr>
        <w:spacing w:after="40" w:line="240" w:lineRule="auto"/>
      </w:pPr>
      <w:r>
        <w:rPr>
          <w:b w:val="0"/>
          <w:sz w:val="20"/>
        </w:rPr>
        <w:t>31  The Promise That Brought Nell</w:t>
      </w:r>
    </w:p>
    <w:p>
      <w:pPr>
        <w:spacing w:after="40" w:line="240" w:lineRule="auto"/>
      </w:pPr>
      <w:r>
        <w:rPr>
          <w:b w:val="0"/>
          <w:sz w:val="20"/>
        </w:rPr>
        <w:t>32  The Name and the Life Behind It</w:t>
      </w:r>
    </w:p>
    <w:p>
      <w:pPr>
        <w:spacing w:after="40" w:line="240" w:lineRule="auto"/>
      </w:pPr>
      <w:r>
        <w:rPr>
          <w:b w:val="0"/>
          <w:sz w:val="20"/>
        </w:rPr>
        <w:t>33  The Letter Harold Kept</w:t>
      </w:r>
    </w:p>
    <w:p>
      <w:pPr>
        <w:spacing w:after="40" w:line="240" w:lineRule="auto"/>
      </w:pPr>
      <w:r>
        <w:rPr>
          <w:b w:val="0"/>
          <w:sz w:val="20"/>
        </w:rPr>
        <w:t>34  The Rest of Her Life</w:t>
      </w:r>
    </w:p>
    <w:p>
      <w:pPr>
        <w:spacing w:after="40" w:line="240" w:lineRule="auto"/>
      </w:pPr>
      <w:r>
        <w:rPr>
          <w:b/>
          <w:sz w:val="20"/>
        </w:rPr>
        <w:t>Part Nine The Life Nell Chooses</w:t>
      </w:r>
    </w:p>
    <w:p>
      <w:pPr>
        <w:spacing w:after="40" w:line="240" w:lineRule="auto"/>
      </w:pPr>
      <w:r>
        <w:rPr>
          <w:b w:val="0"/>
          <w:sz w:val="20"/>
        </w:rPr>
        <w:t>35  My Office at Welcome House</w:t>
      </w:r>
    </w:p>
    <w:p>
      <w:pPr>
        <w:spacing w:after="40" w:line="240" w:lineRule="auto"/>
      </w:pPr>
      <w:r>
        <w:rPr>
          <w:b w:val="0"/>
          <w:sz w:val="20"/>
        </w:rPr>
        <w:t>36  Work Worth Doing</w:t>
      </w:r>
    </w:p>
    <w:p>
      <w:pPr>
        <w:spacing w:after="40" w:line="240" w:lineRule="auto"/>
      </w:pPr>
      <w:r>
        <w:rPr>
          <w:b w:val="0"/>
          <w:sz w:val="20"/>
        </w:rPr>
        <w:t>37  The Answer Comes Home</w:t>
      </w:r>
    </w:p>
    <w:p>
      <w:pPr>
        <w:spacing w:after="40" w:line="240" w:lineRule="auto"/>
      </w:pPr>
      <w:r>
        <w:rPr>
          <w:b/>
          <w:sz w:val="20"/>
        </w:rPr>
        <w:t>Part Ten The Northern Woods</w:t>
      </w:r>
    </w:p>
    <w:p>
      <w:pPr>
        <w:spacing w:after="40" w:line="240" w:lineRule="auto"/>
      </w:pPr>
      <w:r>
        <w:rPr>
          <w:b w:val="0"/>
          <w:sz w:val="20"/>
        </w:rPr>
        <w:t>38  A Word the Bears Did Not Know</w:t>
      </w:r>
    </w:p>
    <w:p>
      <w:pPr>
        <w:spacing w:after="40" w:line="240" w:lineRule="auto"/>
      </w:pPr>
      <w:r>
        <w:rPr>
          <w:b w:val="0"/>
          <w:sz w:val="20"/>
        </w:rPr>
        <w:t>39  The Visit They Chose</w:t>
      </w:r>
    </w:p>
    <w:p>
      <w:pPr>
        <w:spacing w:after="40" w:line="240" w:lineRule="auto"/>
      </w:pPr>
      <w:r>
        <w:rPr>
          <w:b w:val="0"/>
          <w:sz w:val="20"/>
        </w:rPr>
        <w:t>40  The Guardian They Knew</w:t>
      </w:r>
    </w:p>
    <w:p>
      <w:pPr>
        <w:spacing w:after="40" w:line="240" w:lineRule="auto"/>
      </w:pPr>
      <w:r>
        <w:rPr>
          <w:b w:val="0"/>
          <w:sz w:val="20"/>
        </w:rPr>
        <w:t>41  The Village Behind the Mist</w:t>
      </w:r>
    </w:p>
    <w:p>
      <w:pPr>
        <w:spacing w:after="40" w:line="240" w:lineRule="auto"/>
      </w:pPr>
      <w:r>
        <w:rPr>
          <w:b w:val="0"/>
          <w:sz w:val="20"/>
        </w:rPr>
        <w:t>42  The Paths Beyond the Square</w:t>
      </w:r>
    </w:p>
    <w:p>
      <w:pPr>
        <w:spacing w:after="40" w:line="240" w:lineRule="auto"/>
      </w:pPr>
      <w:r>
        <w:rPr>
          <w:b w:val="0"/>
          <w:sz w:val="20"/>
        </w:rPr>
        <w:t>43  The Water in the Fountain</w:t>
      </w:r>
    </w:p>
    <w:p>
      <w:pPr>
        <w:spacing w:after="40" w:line="240" w:lineRule="auto"/>
      </w:pPr>
      <w:r>
        <w:rPr>
          <w:b/>
          <w:sz w:val="20"/>
        </w:rPr>
        <w:t>Part Eleven The Story Travels Home</w:t>
      </w:r>
    </w:p>
    <w:p>
      <w:pPr>
        <w:spacing w:after="40" w:line="240" w:lineRule="auto"/>
      </w:pPr>
      <w:r>
        <w:rPr>
          <w:b w:val="0"/>
          <w:sz w:val="20"/>
        </w:rPr>
        <w:t>44  The Stories the Cubs Carried</w:t>
      </w:r>
    </w:p>
    <w:p>
      <w:pPr>
        <w:spacing w:after="40" w:line="240" w:lineRule="auto"/>
      </w:pPr>
      <w:r>
        <w:rPr>
          <w:b w:val="0"/>
          <w:sz w:val="20"/>
        </w:rPr>
        <w:t>45  The Letters That Would Arrive</w:t>
      </w:r>
    </w:p>
    <w:p>
      <w:pPr>
        <w:spacing w:after="40" w:line="240" w:lineRule="auto"/>
      </w:pPr>
      <w:r>
        <w:rPr>
          <w:b w:val="0"/>
          <w:sz w:val="20"/>
        </w:rPr>
        <w:t>46  A Fairy Tale Beyond the Woods</w:t>
      </w:r>
    </w:p>
    <w:p>
      <w:pPr>
        <w:spacing w:after="40" w:line="240" w:lineRule="auto"/>
      </w:pPr>
      <w:r>
        <w:rPr>
          <w:b w:val="0"/>
          <w:sz w:val="20"/>
        </w:rPr>
        <w:t>47  The Book on the Welcome Desk</w:t>
      </w:r>
    </w:p>
    <w:p>
      <w:pPr>
        <w:spacing w:after="40" w:line="240" w:lineRule="auto"/>
      </w:pPr>
      <w:r>
        <w:rPr>
          <w:b w:val="0"/>
          <w:sz w:val="20"/>
        </w:rPr>
        <w:t>48  Their Place Among the Stories</w:t>
      </w:r>
    </w:p>
    <w:p>
      <w:pPr>
        <w:spacing w:after="40" w:line="240" w:lineRule="auto"/>
      </w:pPr>
      <w:r>
        <w:rPr>
          <w:b w:val="0"/>
          <w:sz w:val="20"/>
        </w:rPr>
        <w:t>Epilogue The Telling</w:t>
      </w:r>
    </w:p>
    <w:p>
      <w:r>
        <w:br w:type="page"/>
      </w:r>
    </w:p>
    <w:p>
      <w:pPr>
        <w:pStyle w:val="Heading1"/>
      </w:pPr>
      <w:r>
        <w:t>Prologue The Kiss</w:t>
      </w:r>
    </w:p>
    <w:p>
      <w:r>
        <w:t>Long before there were books—before anyone thought to begin a tale with once upon a time—there was a clearing in a forest, a prince kneeling beneath the moon, and a kiss.</w:t>
      </w:r>
    </w:p>
    <w:p>
      <w:r>
        <w:t>True love’s kiss. The oldest magic. It woke the sleeping princess, just as the story says.</w:t>
      </w:r>
    </w:p>
    <w:p>
      <w:r>
        <w:t>But the story never tells what happened next.</w:t>
      </w:r>
    </w:p>
    <w:p>
      <w:r>
        <w:t>The kiss did not stop with her waking. Its warmth traveled downward, through the roots beneath the clearing and into the seeds buried there. It settled in the soil, where wildflowers would bloom for a hundred years. The forest took the magic in and kept it.</w:t>
      </w:r>
    </w:p>
    <w:p>
      <w:r>
        <w:t>Forests remember. They remember footsteps, storms, names spoken in grief. And this one remembered the kiss.</w:t>
      </w:r>
    </w:p>
    <w:p>
      <w:r>
        <w:br w:type="page"/>
      </w:r>
    </w:p>
    <w:p>
      <w:pPr>
        <w:pStyle w:val="Heading1"/>
      </w:pPr>
      <w:r>
        <w:t>Part One The Girl and the Bears</w:t>
      </w:r>
    </w:p>
    <w:p>
      <w:pPr>
        <w:pStyle w:val="Heading2"/>
      </w:pPr>
      <w:r>
        <w:t>Chapter 1  The Beekeepers and the River</w:t>
      </w:r>
    </w:p>
    <w:p>
      <w:pPr>
        <w:spacing w:after="200"/>
      </w:pPr>
      <w:r>
        <w:t>Abigail Kensington knew her mother's footsteps before she knew the names of all the flowers.</w:t>
      </w:r>
    </w:p>
    <w:p>
      <w:r>
        <w:t>In the mornings, those footsteps crossed the kitchen, paused beside her bed, and went out towards the hives. Abigail would follow with her boots on the wrong feet until her father called her back to put them right.</w:t>
      </w:r>
    </w:p>
    <w:p>
      <w:r>
        <w:t>She was seven, golden-haired, and convinced that a bee could recognise a person who treated it kindly. Her mother told her to watch quietly before reaching for anything. Her father taught her that a hive was a household, and that a beekeeper's first responsibility was to understand what was happening inside it.</w:t>
      </w:r>
    </w:p>
    <w:p>
      <w:r>
        <w:t>They were part of a family of beekeepers. Brothers, sisters, uncles, and cousins worked with bees, traded honey, and argued over the best places for spring forage. Abigail's maternal grandfather owned the land where her parents kept their hives. His wealth and the business that later grew from the land would occupy many pages of family records. Abigail remembered him principally as the grandfather who let her dip a finger into the honey before the jar was closed.</w:t>
      </w:r>
    </w:p>
    <w:p>
      <w:r>
        <w:t>Her mother's brother often visited. Much later, his descendants would be the branch of the family to which Nell belonged. On those early afternoons, however, he was simply her uncle, arriving with a question for her father or a parcel from home.</w:t>
      </w:r>
    </w:p>
    <w:p>
      <w:r>
        <w:t>When her parents travelled to inspect their outlying hives, Abigail went with them. She knew the wagon's creaks, the smell of its beeswax, and the place where her mother tucked a wrapped jar into a satchel.</w:t>
      </w:r>
    </w:p>
    <w:p>
      <w:r>
        <w:t>They expected to return from the spring journey before the next family visit. Her mother had promised to bring honey from the far meadow. Her father had a loose wheel fitting he meant to replace when they got home.</w:t>
      </w:r>
    </w:p>
    <w:p>
      <w:r>
        <w:t>Nothing about the morning felt like a last morning.</w:t>
      </w:r>
    </w:p>
    <w:p>
      <w:r>
        <w:t>Abigail helped tie the satchel closed. Her mother had wrapped the honey jar in cloth printed with tiny blue flowers. At the edge of the yard, her grandfather raised a hand.</w:t>
      </w:r>
    </w:p>
    <w:p>
      <w:r>
        <w:t>Abigail waved until the turn in the road hid him.</w:t>
      </w:r>
    </w:p>
    <w:p>
      <w:r>
        <w:t>The river took them in spring.</w:t>
      </w:r>
    </w:p>
    <w:p>
      <w:r>
        <w:t>They were beekeepers, a husband and wife who knew the language of hives as well as other people knew prayer. Their little girl was seven. She carried one thing away from the river: a jar of honey in her satchel.</w:t>
      </w:r>
    </w:p>
    <w:p>
      <w:r>
        <w:t>The rain that changed everything had fallen farther up the hills. At first, the family could not see it from the road.</w:t>
      </w:r>
    </w:p>
    <w:p>
      <w:r>
        <w:t>They had stopped beside the river to let their horse drink. The crossing ahead was still some distance away; there was no reason to hurry towards it. Her father checked a strap while her mother straightened Abigail's collar and wiped a streak of honey from her cheek.</w:t>
      </w:r>
    </w:p>
    <w:p>
      <w:r>
        <w:t>"Saving that for later?" she asked.</w:t>
      </w:r>
    </w:p>
    <w:p>
      <w:r>
        <w:t>Abigail laughed and tried to lick the place her mother had already cleaned.</w:t>
      </w:r>
    </w:p>
    <w:p>
      <w:r>
        <w:t>Then the horse lifted its head.</w:t>
      </w:r>
    </w:p>
    <w:p>
      <w:r>
        <w:t>Her father heard the change before he saw it. The river's steady noise had become a low, approaching roar. He looked upstream, dropped the strap, and told them to get onto the higher path.</w:t>
      </w:r>
    </w:p>
    <w:p>
      <w:r>
        <w:t>Her mother was already reaching for Abigail when brown water burst over the bend.</w:t>
      </w:r>
    </w:p>
    <w:p>
      <w:r>
        <w:t>It struck the lower road hard enough to move the wagon sideways. Her father pulled the horse's fastening free, sending the frightened animal towards the rise. A wheel caught against a stone. The wagon swung, and he disappeared behind it.</w:t>
      </w:r>
    </w:p>
    <w:p>
      <w:r>
        <w:t>"Daddy?"</w:t>
      </w:r>
    </w:p>
    <w:p>
      <w:r>
        <w:t>He answered at once. "Up the bank, Abigail. Do as your mother says."</w:t>
      </w:r>
    </w:p>
    <w:p>
      <w:r>
        <w:t>Her mother's hand closed around hers. They scrambled towards the narrow shelf above the road, slipping in mud that had been firm earth only moments before. Abigail lost a shoe. Her mother did not stop for it.</w:t>
      </w:r>
    </w:p>
    <w:p>
      <w:r>
        <w:t>Behind them, her father tried to stand. The shifting wagon had trapped his leg. He pushed against its side, calling for them to keep climbing.</w:t>
      </w:r>
    </w:p>
    <w:p>
      <w:r>
        <w:t>There was a break in the bank where water had cut through the path. Her mother lifted Abigail across it and pushed the satchel after her. A thick root gave the child something to hold. Beyond it, a little patch of higher ground rose towards the trees.</w:t>
      </w:r>
    </w:p>
    <w:p>
      <w:r>
        <w:t>Abigail reached back.</w:t>
      </w:r>
    </w:p>
    <w:p>
      <w:r>
        <w:t>"Come on, Mummy."</w:t>
      </w:r>
    </w:p>
    <w:p>
      <w:r>
        <w:t>Her mother looked towards her husband. He had stopped trying to hide how badly he needed help.</w:t>
      </w:r>
    </w:p>
    <w:p>
      <w:r>
        <w:t>For one moment, she kept hold of Abigail's hand. Her thumb moved over the child's knuckles, the same small movement she made when they crossed a busy yard or waited beside an unfamiliar door.</w:t>
      </w:r>
    </w:p>
    <w:p>
      <w:r>
        <w:t>"Get behind that tree," she said. "Keep above the water."</w:t>
      </w:r>
    </w:p>
    <w:p>
      <w:r>
        <w:t>"Both of you come."</w:t>
      </w:r>
    </w:p>
    <w:p>
      <w:r>
        <w:t>"We're going to try, darling."</w:t>
      </w:r>
    </w:p>
    <w:p>
      <w:r>
        <w:t>She pushed the satchel strap over Abigail's shoulder. The honey jar knocked softly against her ribs. Only that morning, Abigail had complained that its lid was too tight. Her father had promised to open it when they stopped for supper.</w:t>
      </w:r>
    </w:p>
    <w:p>
      <w:r>
        <w:t>"Hold tight," her mother said.</w:t>
      </w:r>
    </w:p>
    <w:p>
      <w:r>
        <w:t>Then she let go and went back down.</w:t>
      </w:r>
    </w:p>
    <w:p>
      <w:r>
        <w:t>Abigail crawled behind the tree as she had been told. From there she could see her parents through its wet branches. Her mother braced both feet against a stone and pulled at the wagon's frame. Her father pushed. Once, the wheel lifted, then settled again.</w:t>
      </w:r>
    </w:p>
    <w:p>
      <w:r>
        <w:t>Abigail dug her fingers into the earth. She wanted to help. She was seven years old and had always been able to fetch something useful when her parents worked: a cloth, a peg, the end of a strap. Now there was nothing she could carry to them. She could only stay where they had put her.</w:t>
      </w:r>
    </w:p>
    <w:p>
      <w:r>
        <w:t>The wheel moved again.</w:t>
      </w:r>
    </w:p>
    <w:p>
      <w:r>
        <w:t>Her father stumbled free.</w:t>
      </w:r>
    </w:p>
    <w:p>
      <w:r>
        <w:t>For a breath, Abigail thought it was over.</w:t>
      </w:r>
    </w:p>
    <w:p>
      <w:r>
        <w:t>She stood and shouted for them. Her mother turned, and the relief on her face was so plain that Abigail began to smile back.</w:t>
      </w:r>
    </w:p>
    <w:p>
      <w:r>
        <w:t>Then a broken tree struck the wagon.</w:t>
      </w:r>
    </w:p>
    <w:p>
      <w:r>
        <w:t>The current drove it across the road. Her father caught her mother's arm, pulling her clear of the timber, but the ground beneath them gave way. They fell together into water that had not been there when they first stopped.</w:t>
      </w:r>
    </w:p>
    <w:p>
      <w:r>
        <w:t>Abigail screamed.</w:t>
      </w:r>
    </w:p>
    <w:p>
      <w:r>
        <w:t>Her father surfaced first. He found her mother, caught her, and struggled towards the bank. She reached for a trailing branch. Her fingers closed around it.</w:t>
      </w:r>
    </w:p>
    <w:p>
      <w:r>
        <w:t>They were close enough that Abigail could see the loose strand of hair stuck across her mother's mouth.</w:t>
      </w:r>
    </w:p>
    <w:p>
      <w:r>
        <w:t>She slid out from behind the tree and reached down, although there was still too much empty space between their hands.</w:t>
      </w:r>
    </w:p>
    <w:p>
      <w:r>
        <w:t>"I'm here!"</w:t>
      </w:r>
    </w:p>
    <w:p>
      <w:r>
        <w:t>Her mother looked up at her. So did her father.</w:t>
      </w:r>
    </w:p>
    <w:p>
      <w:r>
        <w:t>They could see that she was alive. She would remember that afterwards: for one instant, in the middle of everything they could not control, they had seen their little girl safe above the river.</w:t>
      </w:r>
    </w:p>
    <w:p>
      <w:r>
        <w:t>"Back, Abigail!" her father called. "Stay up there!"</w:t>
      </w:r>
    </w:p>
    <w:p>
      <w:r>
        <w:t>The branch bent beneath their weight.</w:t>
      </w:r>
    </w:p>
    <w:p>
      <w:r>
        <w:t>Her mother tried to change her grip. Mud loosened around the roots. Her father reached higher, searching for something that would hold them both.</w:t>
      </w:r>
    </w:p>
    <w:p>
      <w:r>
        <w:t>Abigail lay flat and stretched until the satchel strap cut into her shoulder.</w:t>
      </w:r>
    </w:p>
    <w:p>
      <w:r>
        <w:t>The branch tore away.</w:t>
      </w:r>
    </w:p>
    <w:p>
      <w:r>
        <w:t>Water rolled over the place where her parents had been. Her father came up once more, still holding her mother against him. He looked towards the bank, but the current was already taking them beyond it.</w:t>
      </w:r>
    </w:p>
    <w:p>
      <w:r>
        <w:t>Abigail called their names until she had no breath left.</w:t>
      </w:r>
    </w:p>
    <w:p>
      <w:r>
        <w:t>Then the bend hid them.</w:t>
      </w:r>
    </w:p>
    <w:p>
      <w:r>
        <w:t>She waited for them to appear on the farther bank. Her father would cough and shake the water from his face. Her mother would be angry about the lost shoe, then hold her so tightly that it would not matter. The thought was so certain that Abigail watched the empty bank for a long time before she understood that she was waiting for something that had not happened.</w:t>
      </w:r>
    </w:p>
    <w:p>
      <w:r>
        <w:t>When the water rose again, she climbed farther into the trees. She called as she went, stopping whenever she thought she heard an answer. Rain filled the pauses.</w:t>
      </w:r>
    </w:p>
    <w:p>
      <w:r>
        <w:t>By evening, she could no longer find the place where they had left the road. The low path had vanished. Everything she recognised was either under water or hidden behind it.</w:t>
      </w:r>
    </w:p>
    <w:p>
      <w:r>
        <w:t>She sat beneath a tree and took the jar from her satchel. Her hands shook too much to turn the lid at first. She wiped it with the blue-flowered cloth and tried again, pressing it against her small knees.</w:t>
      </w:r>
    </w:p>
    <w:p>
      <w:r>
        <w:t>At last it opened.</w:t>
      </w:r>
    </w:p>
    <w:p>
      <w:r>
        <w:t>She looked up, ready to tell her father.</w:t>
      </w:r>
    </w:p>
    <w:p>
      <w:r>
        <w:t>There was nobody beside her.</w:t>
      </w:r>
    </w:p>
    <w:p>
      <w:r>
        <w:t>Abigail put the lid carefully on the cloth. She took one little taste, then another, and cried with the honey still on her finger. When darkness came, she closed the jar as tightly as she could. She left room beside her against the tree, although there was no one to sit there.</w:t>
      </w:r>
    </w:p>
    <w:p>
      <w:r>
        <w:t>Every time a branch moved, she lifted her head.</w:t>
      </w:r>
    </w:p>
    <w:p>
      <w:r>
        <w:t>For a long time that night, she kept the place beside her empty.</w:t>
      </w:r>
    </w:p>
    <w:p>
      <w:r>
        <w:t>For three days, that honey kept her alive. She tasted it on her fingers, one careful lick at a time. She cried beneath the trees. She walked until her legs trembled, and then she walked a little farther.</w:t>
      </w:r>
    </w:p>
    <w:p>
      <w:r>
        <w:t>She remembered her parents in pieces: her mother’s sure, gentle hands lifting a frame from a hive; her father humming while he tied lids onto jars; the warm smell of beeswax in their wagon. She remembered the river rising too quickly, the shout that broke through the rain, and her mother pushing the satchel into her arms.</w:t>
      </w:r>
    </w:p>
    <w:p>
      <w:r>
        <w:t>“Hold tight,” her mother had said.</w:t>
      </w:r>
    </w:p>
    <w:p>
      <w:r>
        <w:t>The girl had held on. The water had carried the rest away.</w:t>
      </w:r>
    </w:p>
    <w:p>
      <w:r>
        <w:t>The jar had been wrapped in a cloth printed with tiny blue flowers. Her mother had tucked it into the satchel that morning, before the sky darkened. The girl kept the cloth too. At night she wound it around her hand and remembered the hive song: thousands of small wings, steady and alive.</w:t>
      </w:r>
    </w:p>
    <w:p>
      <w:r>
        <w:t>On the fourth day, she smelled porridge.</w:t>
      </w:r>
    </w:p>
    <w:p>
      <w:pPr>
        <w:pStyle w:val="Heading2"/>
      </w:pPr>
      <w:r>
        <w:t>Chapter 2  The Cottage and the Search</w:t>
      </w:r>
    </w:p>
    <w:p>
      <w:r>
        <w:t>The smell led her to a cottage. Its door stood unlatched. In that forest, doors were rarely locked. The bears had little worth stealing and much worth sharing.</w:t>
      </w:r>
    </w:p>
    <w:p>
      <w:r>
        <w:t>Three bowls waited on the table. The girl ate from each of them—not because she was rude, but because she was starving. Then she climbed the stairs, found the smallest bed, and fell asleep before she could wonder whose it was.</w:t>
      </w:r>
    </w:p>
    <w:p>
      <w:r>
        <w:t>The first bowl scalded her tongue. The second cooled too quickly. The third was just right, warm enough to soften the ache in her belly. She scraped it clean, then sat listening to the wind press against the cottage walls. For the first time since the river, she was indoors. For the first time, she let herself sleep without gripping the honey jar.</w:t>
      </w:r>
    </w:p>
    <w:p>
      <w:r>
        <w:t>When the Three Bears came home, Papa Bear saw the empty bowls and roared. Mama Bear put a paw over his mouth. She had looked into the small bed and seen what he had not: not an intruder, but a lost child, thin as a shadow.</w:t>
      </w:r>
    </w:p>
    <w:p>
      <w:r>
        <w:t>Mama Bear’s eyes filled. She tucked the blanket more snugly around the girl’s shoulders.</w:t>
      </w:r>
    </w:p>
    <w:p>
      <w:r>
        <w:t>“She stays,” she said.</w:t>
      </w:r>
    </w:p>
    <w:p>
      <w:r>
        <w:t>And that was that.</w:t>
      </w:r>
    </w:p>
    <w:p>
      <w:r>
        <w:t>Papa Bear lowered his head. Baby Bear stood beside the bed clutching a wooden toy, unsure whether the girl would wake frightened or angry. When she opened her eyes, Mama Bear offered her warm water and a clean blanket. No one demanded a story from her. No one asked her to earn the meal she had eaten. They simply made room.</w:t>
      </w:r>
    </w:p>
    <w:p>
      <w:r>
        <w:t>They called the girl Goldilocks, for her hair. She learned the hives, and the work her parents had loved lived on in her hands. She learned how Mama Bear made porridge: thick and golden, sweetened with honey. And, little by little, she learned to laugh again. Baby Bear helped with that. He shared his toys, his bed, and, before long, his whole world.</w:t>
      </w:r>
    </w:p>
    <w:p>
      <w:r>
        <w:t>After she could speak about the river without losing her breath, Goldilocks told the bears that she had a family beyond the woods.</w:t>
      </w:r>
    </w:p>
    <w:p>
      <w:r>
        <w:t>Papa Bear asked about road names. Mama Bear asked what her grandfather's house looked like. Baby Bear listened to the names of people he had never met and carefully repeated them so that she would know they mattered.</w:t>
      </w:r>
    </w:p>
    <w:p>
      <w:r>
        <w:t>The adults did not leave a seven-year-old to find her own way home. They asked travelling animals about the river settlements. Messages went with traders to the places Goldilocks could describe. A few came back with news of damaged roads and farms that had moved after the flood. Others did not come back at all.</w:t>
      </w:r>
    </w:p>
    <w:p>
      <w:r>
        <w:t>Her parents had been working away from the main family home. Abigail knew how to recognise that home when approaching it beside her father; she did not know how to direct a stranger there from the middle of a forest. The river had carried away the wagon and the papers that might have supplied an address.</w:t>
      </w:r>
    </w:p>
    <w:p>
      <w:r>
        <w:t>On the human side of the woods, the search had already begun.</w:t>
      </w:r>
    </w:p>
    <w:p>
      <w:r>
        <w:t>Her grandfather paid for boats and search parties. Her uncle questioned ferrymen, innkeepers, and farmers. They found evidence of the flood and wreckage they could identify. They found no child.</w:t>
      </w:r>
    </w:p>
    <w:p>
      <w:r>
        <w:t>When searchers reached the bear trails, fear changed their decisions. They saw enormous tracks beside the water. One returned with a story of movement among the trees, though he had not stayed long enough to see what made it. Another warned that bringing more people deeper into bear country might mean losing another member of the family.</w:t>
      </w:r>
    </w:p>
    <w:p>
      <w:r>
        <w:t>They searched other banks. They searched downstream. In later years they searched again.</w:t>
      </w:r>
    </w:p>
    <w:p>
      <w:r>
        <w:t>The animals' paths and the human roads did not meet where either side expected them to. News travelled readily between woodland creatures and scarcely at all into the houses where Abigail's family waited. A fox knew the girl had eaten breakfast with bears; a man only a few miles beyond his usual range still believed no child could survive there.</w:t>
      </w:r>
    </w:p>
    <w:p>
      <w:r>
        <w:t>Neither knew what the other could have told him.</w:t>
      </w:r>
    </w:p>
    <w:p>
      <w:r>
        <w:t>For a long time, Goldilocks listened for every traveller at the cottage door. When she grew old enough to travel with an escort, she tried the surviving river roads herself. Familiar places had been washed away or altered. At a former trading stop, a stranger gave her three conflicting directions. She returned with names to ask about, then tried again in another season.</w:t>
      </w:r>
    </w:p>
    <w:p>
      <w:r>
        <w:t>The bears kept helping. The family kept asking. Years made the gap between their information wider.</w:t>
      </w:r>
    </w:p>
    <w:p>
      <w:r>
        <w:t>Some evenings Mama Bear found Goldilocks watching the path.</w:t>
      </w:r>
    </w:p>
    <w:p>
      <w:r>
        <w:t>"You may miss them here," she told her. "Loving us doesn't stop you loving them."</w:t>
      </w:r>
    </w:p>
    <w:p>
      <w:r>
        <w:t>Goldilocks leaned against her and waited a little longer before going inside.</w:t>
      </w:r>
    </w:p>
    <w:p>
      <w:pPr>
        <w:pStyle w:val="Heading2"/>
      </w:pPr>
      <w:r>
        <w:t>Chapter 3  A Home Called Bear Hollow</w:t>
      </w:r>
    </w:p>
    <w:p>
      <w:r>
        <w:t>Word travels in a forest.</w:t>
      </w:r>
    </w:p>
    <w:p>
      <w:r>
        <w:t>First came a cub whose mother had not returned from the far ridge. Then came two brothers, thin as broomsticks, orphaned by a hard winter. After them came others, padding out of the trees one by one: hungry bears, frightened bears, bears with nowhere left to go.</w:t>
      </w:r>
    </w:p>
    <w:p>
      <w:r>
        <w:t>Goldilocks welcomed every one. Mama Bear had given her the words, and Goldilocks offered them just as they had been offered to her.</w:t>
      </w:r>
    </w:p>
    <w:p>
      <w:r>
        <w:t>“You’re home now.”</w:t>
      </w:r>
    </w:p>
    <w:p>
      <w:r>
        <w:t>The bears began to look to her as a sign that the lost could be found. She became something their world had never had: a symbol of welcome, their little mascot of hope. The settlement grew around the cottage. Cabins rose. A square took shape. Someone built a fountain, and someone else planted flowers beside it.</w:t>
      </w:r>
    </w:p>
    <w:p>
      <w:r>
        <w:t>Goldilocks had never set out to lead anyone. She only remembered what it felt like to stand alone beneath unfamiliar trees. When a new cub arrived, she sat beside them until they could eat. When an older bear came with a hard face and no trust left, she listened without hurrying them. Her welcome was not a speech. It was a place by the fire, a bowl set down gently, a name remembered the next morning.</w:t>
      </w:r>
    </w:p>
    <w:p>
      <w:r>
        <w:t>They called the place Bear Hollow.</w:t>
      </w:r>
    </w:p>
    <w:p>
      <w:r>
        <w:t>Goldilocks's first cub friend outside the Three Bears' household was Missy, who lived with her family beside a little brook. Her cottage stood close enough to the water that they could hear it from the doorstep. Missy liked company, kept an extra cup within reach, and never seemed surprised when somebody arrived needing it.</w:t>
      </w:r>
    </w:p>
    <w:p>
      <w:r>
        <w:t>She loved Goldilocks's honey. Whenever the girl brought a jar, Missy would examine it as though she had never seen anything quite so lovely. Then she would find bread and invite Goldilocks to share it. If another neighbour came along, the slices became thinner and another place was made.</w:t>
      </w:r>
    </w:p>
    <w:p>
      <w:r>
        <w:t>One afternoon, Goldilocks found Missy sitting beside the brook with a small visitor who had been crying. Missy had put aside what she was doing. She was listening while the untouched honey waited between them.</w:t>
      </w:r>
    </w:p>
    <w:p>
      <w:r>
        <w:t>Later, when the visitor had gone, Goldilocks asked whether Missy had a family name. Missy told her she had always simply been Missy to the bears nearby.</w:t>
      </w:r>
    </w:p>
    <w:p>
      <w:r>
        <w:t>The girl looked from the jar to the water running past the cottage.</w:t>
      </w:r>
    </w:p>
    <w:p>
      <w:r>
        <w:t>"You ought to be Missy Honeybrook."</w:t>
      </w:r>
    </w:p>
    <w:p>
      <w:r>
        <w:t>Missy repeated it, trying the sound.</w:t>
      </w:r>
    </w:p>
    <w:p>
      <w:r>
        <w:t>"Because I live by the brook?"</w:t>
      </w:r>
    </w:p>
    <w:p>
      <w:r>
        <w:t>"And you love my honey." Goldilocks leaned against her. "And you're good to people. It sounds like somewhere nice to come."</w:t>
      </w:r>
    </w:p>
    <w:p>
      <w:r>
        <w:t>Missy laughed and kissed the top of her golden head. She liked the name enough to keep it. In time, it became the family name passed to those who came after her.</w:t>
      </w:r>
    </w:p>
    <w:p>
      <w:r>
        <w:t>One of those descendants would be her granddaughter, Amelia Honeybrook. Neither friend knew, sitting there with bread and honey, that the name would one day stand above the entrance to a whole town.</w:t>
      </w:r>
    </w:p>
    <w:p>
      <w:r>
        <w:t>The first cabin stood close to the cottage, then the next one farther down the path. Soon there was a footbridge over the brook and a place to stack firewood where newcomers could reach it. The bears built what they needed as they needed it. Goldilocks helped plan a garden, Baby Bear hauled stones for the fountain, and Papa Bear showed the cubs how to mend a fence before it fell. Mama Bear kept a pot warm for whoever came late.</w:t>
      </w:r>
    </w:p>
    <w:p>
      <w:r>
        <w:t>The honey there was unlike any honey the bees ought to have made: golden, rich, and astonishingly sweet. The porridge seemed to hold its warmth longer, too. No one could explain it. Goldilocks only smiled and kept stirring, while the bears ate, worked, and built their home together.</w:t>
      </w:r>
    </w:p>
    <w:p>
      <w:r>
        <w:t>The answer lay beneath their feet. It had been there all along, humming in the ground since the kiss.</w:t>
      </w:r>
    </w:p>
    <w:p>
      <w:r>
        <w:t>At fourteen, Goldilocks began writing letters to a family she still hoped to find.</w:t>
      </w:r>
    </w:p>
    <w:p>
      <w:r>
        <w:t>The first started with an account of the river. She wrote two lines, stained the paper with tears, and put it away. On another day she described Baby Bear's attempt to carry more firewood than Papa Bear. She wanted her relatives to know that she laughed sometimes. She worried that laughter would look like forgetting.</w:t>
      </w:r>
    </w:p>
    <w:p>
      <w:r>
        <w:t>She wrote to her grandfather about the bees. She wrote to her uncle about the new cabins. Some letters contained questions so ordinary that she could hardly bear to read them afterwards. Was the kitchen table still beside the window? Had the little apple tree survived the storm? Did anyone still leave room for her at a family gathering?</w:t>
      </w:r>
    </w:p>
    <w:p>
      <w:r>
        <w:t>None had a dependable address. Visitors took copies of the messages they might be able to carry. Goldilocks kept the originals or a second version when she had paper enough.</w:t>
      </w:r>
    </w:p>
    <w:p>
      <w:r>
        <w:t>As the years passed, she placed the letters inside a dry recess behind a loose interior board in the cottage. At first she intended to gather them into a parcel. Later they became a record she could return to when memory blurred a detail she wanted to keep.</w:t>
      </w:r>
    </w:p>
    <w:p>
      <w:pPr>
        <w:pStyle w:val="Heading2"/>
      </w:pPr>
      <w:r>
        <w:t>Chapter 4  The Winter and the Promise</w:t>
      </w:r>
    </w:p>
    <w:p>
      <w:r>
        <w:t>Years passed. Goldilocks grew older, and Baby Bear grew broad and quiet. Then came a cruel winter that took Mama Bear and Papa Bear together.</w:t>
      </w:r>
    </w:p>
    <w:p>
      <w:r>
        <w:t>For a season, grief settled over the Hollow. The porridge pots went cold. The hives stood untended. Even the fountain seemed to fall silent beneath the snow.</w:t>
      </w:r>
    </w:p>
    <w:p>
      <w:r>
        <w:t>But when spring returned, Baby Bear and Goldilocks lit the fires again. They warmed the pots. They tended the bees. They made room at the table.</w:t>
      </w:r>
    </w:p>
    <w:p>
      <w:r>
        <w:t>At first their paws shook as they lifted Mama and Papa’s old kettle from its hook. Then Goldilocks remembered Mama Bear’s patient way of stirring: slow circles, a little honey, no hurry. Baby Bear remembered how Papa Bear would pretend not to notice when a cub asked for one more spoonful. They cooked the first pot together. Before they ate, they set a bowl beside the hearth for the two who would never come home.</w:t>
      </w:r>
    </w:p>
    <w:p>
      <w:r>
        <w:t>Goldilocks’s hair silvered with age, yet the honey kept growing sweeter—year after year, deeper and more perfect than before. The bears noticed. They wondered. Still, the work went on, and so did the love that had begun in a cottage with an unlatched door.</w:t>
      </w:r>
    </w:p>
    <w:p>
      <w:r>
        <w:t>After Mama and Papa Bear died, there were more pages. Baby Bear, grown now, never opened them. He brought her tea and left her to write.</w:t>
      </w:r>
    </w:p>
    <w:p>
      <w:r>
        <w:t>She was not fourteen for ever. She became a young woman, a capable beekeeper, a neighbour who could be impatient when a task was done carelessly, and an older woman whom cubs trusted with questions they could not ask elsewhere. She knew good harvests and hives lost despite her efforts. She knew friendships that deepened over decades.</w:t>
      </w:r>
    </w:p>
    <w:p>
      <w:r>
        <w:t>Every so often, a traveller brought a possible lead from beyond the woods. Hope returned; sometimes disappointment followed it home. There was no single day on which she decided to stop hoping.</w:t>
      </w:r>
    </w:p>
    <w:p>
      <w:r>
        <w:t>The letters grew older with her.</w:t>
      </w:r>
    </w:p>
    <w:p>
      <w:r>
        <w:t>Goldilocks was old when pneumonia settled into her chest.</w:t>
      </w:r>
    </w:p>
    <w:p>
      <w:r>
        <w:t>The bears cared for her and sought the help available to them. The honey that comforted a sore throat could not make every illness harmless. Love had given her a home; it could not promise that nobody in that home would die.</w:t>
      </w:r>
    </w:p>
    <w:p>
      <w:r>
        <w:t>Harold Pawst was a young mail bear then. He had carried messages along the creek roads and knew the history of the searches. Goldilocks asked him to visit on an afternoon when she was strong enough to sit near the window.</w:t>
      </w:r>
    </w:p>
    <w:p>
      <w:r>
        <w:t>She had written one last letter.</w:t>
      </w:r>
    </w:p>
    <w:p>
      <w:r>
        <w:t>"This one is for whoever comes," she told him. "Not an address we may have wrong. A person. If a human ever comes asking about the beekeepers, in Bear Hollow or whatever grows beyond it, give them this."</w:t>
      </w:r>
    </w:p>
    <w:p>
      <w:r>
        <w:t>"And if it takes a long time?"</w:t>
      </w:r>
    </w:p>
    <w:p>
      <w:r>
        <w:t>"Keep it dry."</w:t>
      </w:r>
    </w:p>
    <w:p>
      <w:r>
        <w:t>He tried to smile. She smiled first, saving him the difficulty.</w:t>
      </w:r>
    </w:p>
    <w:p>
      <w:r>
        <w:t>"Tell them what you know, Harold. Let them ask their questions."</w:t>
      </w:r>
    </w:p>
    <w:p>
      <w:r>
        <w:t>He promised.</w:t>
      </w:r>
    </w:p>
    <w:p>
      <w:r>
        <w:t>When she died, the Hollow's doors stood open for neighbours bringing food, company, and memories. Baby Bear sat in her chair one evening and wept into his paws. The next morning he went to the hives because the bees still needed care.</w:t>
      </w:r>
    </w:p>
    <w:p>
      <w:r>
        <w:t>Harold helped clear and protect the cottage afterwards. While moving a chest away from the wall, he noticed a loose board and the recess behind it. Inside were Goldilocks's earlier letters, beginning with the uncertain handwriting of a girl.</w:t>
      </w:r>
    </w:p>
    <w:p>
      <w:r>
        <w:t>He recognised the family name. He did not read the pages. He wrapped them, recorded where he had found them, and placed them in safe storage beside the promised envelope.</w:t>
      </w:r>
    </w:p>
    <w:p>
      <w:r>
        <w:t>He told nobody about the hidden letters. He knew how readily a neighbour's curiosity could become a crowd at someone's private door. He intended to tell the family first, if they ever came.</w:t>
      </w:r>
    </w:p>
    <w:p>
      <w:r>
        <w:t>Harold's promise became part of his daily route. Through the years ahead, he would check the protected packet and return it to its place. He could not know which human face to expect. He knew only the question that would identify the person he was waiting for.</w:t>
      </w:r>
    </w:p>
    <w:p>
      <w:r>
        <w:t>Outside the deepest woods, generations passed. The beekeepers' disappearance moved from urgent news into family history. Children grew up hearing it from elders who had heard it from their own parents. The land remained in the family; its wealth increased; the empty space in their history did not close.</w:t>
      </w:r>
    </w:p>
    <w:p>
      <w:r>
        <w:t>Inside the woodland valley, years behaved differently.</w:t>
      </w:r>
    </w:p>
    <w:p>
      <w:r>
        <w:t>The old magic in the roots could sustain a long life. A bear might grow from cubhood, spend decades learning a craft, and remain beside the same creek while several human generations passed beyond the forest. It happened unevenly. No elder could promise a cub a particular number of winters. Long life did not protect Mama and Papa Bear from the winter that took them, nor keep Goldilocks from pneumonia.</w:t>
      </w:r>
    </w:p>
    <w:p>
      <w:r>
        <w:t>The bears treated their long seasons as an ordinary part of the land. Later, Nell would need to understand this before she could put Harold's memories beside the dates in her family's books.</w:t>
      </w:r>
    </w:p>
    <w:p>
      <w:r>
        <w:t>Goldilocks's own lifetime had ended. Her influence had not. Neighbours repeated her welcome, tended the cottage, and remembered the human girl who had stayed. They did not yet know what had become of her beyond death.</w:t>
      </w:r>
    </w:p>
    <w:p>
      <w:r>
        <w:t>Along the creek, bears who had left the Hollow followed the paths downhill. Some had harmed others. Some had been judged too quickly. Some no longer fitted the elders' increasingly narrow idea of what protected the town.</w:t>
      </w:r>
    </w:p>
    <w:p>
      <w:r>
        <w:t>The valley offered shelter, but no settlement yet. The old wooden crossing deteriorated. A flood weakened its supports, and travellers began taking difficult detours.</w:t>
      </w:r>
    </w:p>
    <w:p>
      <w:r>
        <w:t>Along those paths, the life of one bear would turn the old settlement's failures into the beginning of another town.</w:t>
      </w:r>
    </w:p>
    <w:p>
      <w:r>
        <w:br w:type="page"/>
      </w:r>
    </w:p>
    <w:p>
      <w:pPr>
        <w:pStyle w:val="Heading1"/>
      </w:pPr>
      <w:r>
        <w:t>Part Two Amelia Leaves the Hollow</w:t>
      </w:r>
    </w:p>
    <w:p>
      <w:pPr>
        <w:pStyle w:val="Heading2"/>
      </w:pPr>
      <w:r>
        <w:t>Chapter 5  The Rule and the Door</w:t>
      </w:r>
    </w:p>
    <w:p>
      <w:r>
        <w:t>Bear Hollow became a town. A proper one, with a bakery that sold out by noon, cubs playing in the brook, and honey and porridge traded like money.</w:t>
      </w:r>
    </w:p>
    <w:p>
      <w:r>
        <w:t>It had one rule.</w:t>
      </w:r>
    </w:p>
    <w:p>
      <w:r>
        <w:t>LOVE. Treat everybody right.</w:t>
      </w:r>
    </w:p>
    <w:p>
      <w:r>
        <w:t>The bears did not call it a rule because it sounded nice. It was how the magic worked. Care passed through the ground and into the things they made. When love guided their hands, the honey sang and the porridge comforted the sick. When cruelty took hold, the magic went quiet. Food spoiled. Illness spread through the town.</w:t>
      </w:r>
    </w:p>
    <w:p>
      <w:r>
        <w:t>No elder could command the magic to return. A speech could not sweeten a batch of bitter honey. The work had to begin again in smaller ways: an apology that meant something, a shared meal, a repaired fence, a place made for someone who had been shut out. Love was not a charm they could say over a pot. It was the care they put into living beside one another.</w:t>
      </w:r>
    </w:p>
    <w:p>
      <w:r>
        <w:t>So the Hollow guarded its love as a body guards its heart. The elders said that anyone who brought harm had to leave, so the rest could stay well. They called it protection. Some called it quarantine.</w:t>
      </w:r>
    </w:p>
    <w:p>
      <w:r>
        <w:t>At first, the rule sounded simple. A bear who hurt someone apologized and made things right. A neighbor who was struggling was given help. But fear can dress itself in the language of care. As the town grew, the elders began deciding whose mistakes could be forgiven and whose presence might poison the magic. They believed they were protecting every bowl and every cub. The bears sent away knew only that their home had closed its door.</w:t>
      </w:r>
    </w:p>
    <w:p>
      <w:r>
        <w:t>Yet the elders did not speak much about the bears who left each year. A few could not live within the rule; a few had broken it. They walked out with only what they wore, and Bear Hollow learned not to say their names.</w:t>
      </w:r>
    </w:p>
    <w:p>
      <w:r>
        <w:t>They followed the old creek out of the Hollow, past the line of pines and down toward a valley where another bridge would someday be built. Some carried anger. Some carried shame. Some carried only a blanket and the question of where they might sleep. The land made no distinction between them. Its honey stayed sweet wherever a caring hand tended the bees.</w:t>
      </w:r>
    </w:p>
    <w:p>
      <w:r>
        <w:t>The town believed silence kept the peace. It did not ask what silence cost.</w:t>
      </w:r>
    </w:p>
    <w:p>
      <w:r>
        <w:t>Amelia Honeybrook came from Bear Hollow.</w:t>
      </w:r>
    </w:p>
    <w:p>
      <w:r>
        <w:t>She was Missy Honeybrook's granddaughter. Long before there was a town called Honeybrook, the name belonged to her family and to the friendship her grandmother had shared with Goldilocks.</w:t>
      </w:r>
    </w:p>
    <w:p>
      <w:r>
        <w:t>As a cub, Amelia had asked her grandmother why she liked the name so much. Missy told her about the brook, the honey, and the golden-haired girl who had put them together.</w:t>
      </w:r>
    </w:p>
    <w:p>
      <w:r>
        <w:t>"She said it sounded like somewhere nice to come," Missy remembered. "I wanted to keep it that way."</w:t>
      </w:r>
    </w:p>
    <w:p>
      <w:r>
        <w:t>Amelia remembered the extra cup beside her grandmother's hearth. She remembered visitors being allowed to finish a difficult sentence. Missy had loved Goldilocks's honey, but she had loved the child who brought it more. Her friendship had never depended on whether the jar was full.</w:t>
      </w:r>
    </w:p>
    <w:p>
      <w:r>
        <w:t>By the time Amelia stood against the elders, her grandmother was gone. There was no cottage she could return to and find Missy waiting. There were only the things she had been taught and the name she carried. The Hollow's pride made her grieve for more than the neighbour being sent away. It was turning its back on the welcome her grandmother had helped her understand.</w:t>
      </w:r>
    </w:p>
    <w:p>
      <w:r>
        <w:t>She knew the square, the warm porridge, the hive paths, and the words the elders repeated whenever they explained the town's rule. LOVE. Treat everybody right. She had grown up believing those words meant what they said.</w:t>
      </w:r>
    </w:p>
    <w:p>
      <w:r>
        <w:t>By the time she was old enough to choose how she would live, she had watched the meaning narrow.</w:t>
      </w:r>
    </w:p>
    <w:p>
      <w:r>
        <w:t>A bear who lived differently was spoken of as a problem before anybody asked whether harm had been done. A broken rule became proof of a bad character. Elders who might once have listened began treating questions as insults to their authority.</w:t>
      </w:r>
    </w:p>
    <w:p>
      <w:r>
        <w:t>Not every older bear agreed. Some protested. Some quietly carried food to people who had been sent away. Others feared that objecting openly would cost them their own place. Pride had settled most firmly among those who believed that being guardians of Goldilocks's legacy meant they could not possibly betray it.</w:t>
      </w:r>
    </w:p>
    <w:p>
      <w:r>
        <w:t>Amelia's last argument began over a neighbour at the edge of the square.</w:t>
      </w:r>
    </w:p>
    <w:p>
      <w:r>
        <w:t>He had been ordered to leave. There had been a dispute, and he had broken a community rule. Amelia did not claim that every part of his conduct was right. She asked what he could do to repair the actual problem, and where he was expected to sleep that night.</w:t>
      </w:r>
    </w:p>
    <w:p>
      <w:r>
        <w:t>An elder pointed towards the road.</w:t>
      </w:r>
    </w:p>
    <w:p>
      <w:r>
        <w:t>"He knew our ways."</w:t>
      </w:r>
    </w:p>
    <w:p>
      <w:r>
        <w:t>"Then explain how he can make things right."</w:t>
      </w:r>
    </w:p>
    <w:p>
      <w:r>
        <w:t>"The decision has been made."</w:t>
      </w:r>
    </w:p>
    <w:p>
      <w:r>
        <w:t>Amelia looked at the neighbours watching. Some lowered their eyes. A bear beside a stall began packing away goods with unnecessary care.</w:t>
      </w:r>
    </w:p>
    <w:p>
      <w:r>
        <w:t>"Goldilocks was a stranger when the Three Bears found her," Amelia said. "She'd eaten their food and taken a bed without asking. They found out why before deciding what sort of child she was."</w:t>
      </w:r>
    </w:p>
    <w:p>
      <w:r>
        <w:t>"Do not compare this with her."</w:t>
      </w:r>
    </w:p>
    <w:p>
      <w:r>
        <w:t>"Why not? We put her name on everything we want people to respect. Why can't we ask what she would have done?"</w:t>
      </w:r>
    </w:p>
    <w:p>
      <w:r>
        <w:t>The elder's anger rose faster than any answer. Amelia was told that the town's love had to be protected from those who would not conform.</w:t>
      </w:r>
    </w:p>
    <w:p>
      <w:r>
        <w:t>She went home shaken. She had no parents to return to and no family waiting in another settlement. She owned few belongings and could name no grand skill that would make the next town eager to keep her. Leaving meant giving up the place she knew without knowing where she would sleep instead.</w:t>
      </w:r>
    </w:p>
    <w:p>
      <w:r>
        <w:t>Staying meant accepting that a door could be closed on somebody while the bears closing it called themselves loving.</w:t>
      </w:r>
    </w:p>
    <w:p>
      <w:r>
        <w:t>She packed a little bundle.</w:t>
      </w:r>
    </w:p>
    <w:p>
      <w:r>
        <w:t>An elderly neighbour found her at the path. The bear said that many in the Hollow still remembered what Goldilocks's welcome had meant.</w:t>
      </w:r>
    </w:p>
    <w:p>
      <w:r>
        <w:t>"I know," Amelia answered. "I love people here. That's why this hurts."</w:t>
      </w:r>
    </w:p>
    <w:p>
      <w:r>
        <w:t>"You could keep arguing."</w:t>
      </w:r>
    </w:p>
    <w:p>
      <w:r>
        <w:t>"I have been. They hear disobedience before they hear a question."</w:t>
      </w:r>
    </w:p>
    <w:p>
      <w:r>
        <w:t>She did not want to live beneath decisions nobody was allowed to challenge. She could not make the elders become kinder by staying until their orders felt ordinary to her. She would leave without pretending she hated everyone left behind.</w:t>
      </w:r>
    </w:p>
    <w:p>
      <w:r>
        <w:t>At the boundary, a bear asked where she intended to go.</w:t>
      </w:r>
    </w:p>
    <w:p>
      <w:r>
        <w:t>"Somewhere I don't have to agree that this is love."</w:t>
      </w:r>
    </w:p>
    <w:p>
      <w:r>
        <w:t>The road gave her no immediate reward for that answer. In the villages beyond, she encountered questions about family, skills, and usefulness that she could not answer well. One place offered supper without a bed. Another gave her an afternoon's task and sent her onward when it was done. At the last settlement, a shopkeeper handed her an apple with a soft place on one side.</w:t>
      </w:r>
    </w:p>
    <w:p>
      <w:r>
        <w:t>She saved the good half.</w:t>
      </w:r>
    </w:p>
    <w:p>
      <w:r>
        <w:t>When rain gathered over the hills, she followed the sound of a creek into a valley. She had not set out to found Honeybrook. She was a loving bear who had refused to call exclusion kindness, and now she needed somewhere dry.</w:t>
      </w:r>
    </w:p>
    <w:p>
      <w:r>
        <w:t>Ahead, a wooden bridge sagged into the water.</w:t>
      </w:r>
    </w:p>
    <w:p>
      <w:pPr>
        <w:pStyle w:val="Heading2"/>
      </w:pPr>
      <w:r>
        <w:t>Chapter 6  The Bears at the Broken Crossing</w:t>
      </w:r>
    </w:p>
    <w:p>
      <w:r>
        <w:t>On that last afternoon, the road narrowed. The houses disappeared. Blackberry branches caught at her sleeves, and the sky turned the color of an old pewter spoon.</w:t>
      </w:r>
    </w:p>
    <w:p>
      <w:r>
        <w:t>She followed the sound of water into a valley. A creek ran between two banks, brown and quick after the rain. The remains of a wooden bridge leaned over it. One end stood firmly on the near bank. The middle sagged, and the far end had dropped into the current. Beneath the near end was a shallow patch of dry earth. Amelia crouched there and ate her half apple. She put the saved string in her pocket, tucked her paws inside her sleeves, and watched the water carry little twigs away.</w:t>
      </w:r>
    </w:p>
    <w:p>
      <w:r>
        <w:t>For once nobody asked her what she could do.</w:t>
      </w:r>
    </w:p>
    <w:p>
      <w:r>
        <w:t>That ought to have felt peaceful. Instead, it made the valley seem enormous.</w:t>
      </w:r>
    </w:p>
    <w:p>
      <w:r>
        <w:t>"I could stay until morning," she told the creek. The creek made no objection.</w:t>
      </w:r>
    </w:p>
    <w:p>
      <w:r>
        <w:t>As the first heavy drops began, Amelia noticed someone on the opposite bank: a woman standing beneath the trees. Rain blurred her outline, but she seemed to be looking directly at Amelia. Amelia lifted a paw.</w:t>
      </w:r>
    </w:p>
    <w:p>
      <w:r>
        <w:t>The woman lifted hers.</w:t>
      </w:r>
    </w:p>
    <w:p>
      <w:r>
        <w:t>Then a gust shook the branches. Amelia blinked rain from her eyes, and the far bank was empty.</w:t>
      </w:r>
    </w:p>
    <w:p>
      <w:r>
        <w:t>Before the creek, Tom had traveled from place to place. He was a carpenter and stoneworker. He understood joints, walls, roofs, and the patient business of making things stand. In one village he had repaired a market stall. In another he had helped with a damaged garden wall. His tools moved from cart to worksite and back again.</w:t>
      </w:r>
    </w:p>
    <w:p>
      <w:r>
        <w:t>He liked leaving useful things behind.</w:t>
      </w:r>
    </w:p>
    <w:p>
      <w:r>
        <w:t>But when a job ended, he packed.</w:t>
      </w:r>
    </w:p>
    <w:p>
      <w:r>
        <w:t>There was always another road.</w:t>
      </w:r>
    </w:p>
    <w:p>
      <w:r>
        <w:t>He knew innkeepers who remembered his name and towns where he remembered every crooked step. None of them had quite become home.</w:t>
      </w:r>
    </w:p>
    <w:p>
      <w:r>
        <w:t>On this journey, rain had slowed the cart. A wheel had caught in mud. Tom had stopped to free it, check the load, and tighten a loose fitting before continuing.</w:t>
      </w:r>
    </w:p>
    <w:p>
      <w:r>
        <w:t>By the time he reached the valley, he was hungry and tired. He had expected another crossing on the way to another temporary job.</w:t>
      </w:r>
    </w:p>
    <w:p>
      <w:r>
        <w:t>Instead he found Amelia beneath a broken bridge.</w:t>
      </w:r>
    </w:p>
    <w:p>
      <w:r>
        <w:t>She did not ask him to make the valley grand.</w:t>
      </w:r>
    </w:p>
    <w:p>
      <w:r>
        <w:t>She asked whether bears could get across.</w:t>
      </w:r>
    </w:p>
    <w:p>
      <w:r>
        <w:t>That was a question Tom knew how to begin answering. He thought of a porch he had repaired in another settlement. The owner wanted it finished quickly for a gathering. Tom found weak wood hidden beneath the surface and explained that replacing it would take longer.</w:t>
      </w:r>
    </w:p>
    <w:p>
      <w:r>
        <w:t>The owner was disappointed.</w:t>
      </w:r>
    </w:p>
    <w:p>
      <w:r>
        <w:t>Tom was disappointed too. He liked pleasing people. But he did not like leaving them a porch that only looked safe. They changed the gathering place and finished the repair properly. Later, a visitor thanked him without knowing how the schedule had changed.</w:t>
      </w:r>
    </w:p>
    <w:p>
      <w:r>
        <w:t>Another job had been a wall built for a garden. Tom made the entrance wide enough for the owner's cart, then wider still when the owner remembered a neighbor who would help with deliveries.</w:t>
      </w:r>
    </w:p>
    <w:p>
      <w:r>
        <w:t>Those jobs had taught him to ask who would use a thing, not only how impressive it would look.</w:t>
      </w:r>
    </w:p>
    <w:p>
      <w:r>
        <w:t>On the road, he carried those lessons with his tools. Now he saw Amelia and the waiting travelers, and the question who will use this had an answer on both banks.</w:t>
      </w:r>
    </w:p>
    <w:p>
      <w:r>
        <w:t>A frightened young bear needed connection. So did a builder who had grown used to leaving after every job.</w:t>
      </w:r>
    </w:p>
    <w:p>
      <w:r>
        <w:t>Tom checked the creek again before making a plan.</w:t>
      </w:r>
    </w:p>
    <w:p>
      <w:r>
        <w:t>By morning, the creek had become two creeks: the one in front of Amelia, and a smaller stream finding its way through her shelter. She moved her bundle uphill. Across the water, a bear in a brown work coat waved both paws.</w:t>
      </w:r>
    </w:p>
    <w:p>
      <w:r>
        <w:t>"Is there another crossing?" he called.</w:t>
      </w:r>
    </w:p>
    <w:p>
      <w:r>
        <w:t>"I only arrived yesterday!"</w:t>
      </w:r>
    </w:p>
    <w:p>
      <w:r>
        <w:t>"So did I! Wonderful planning on both our parts!" His name was Thomas Bridgewell, though he said Tom would do. He was a traveling builder with a tool bag, a roll of drawings, and a cart that had chosen a very inconvenient bank on which to stop. Farther along, two other travelers were waiting. One needed to reach a relative. Another had medicine wrapped carefully inside a basket.</w:t>
      </w:r>
    </w:p>
    <w:p>
      <w:r>
        <w:t>They could see the road they wanted. They simply could not reach it. Amelia looked at the broken bridge again. Under its slanting boards, she had seen only a place to sleep. From the bank, she saw what it had once done.</w:t>
      </w:r>
    </w:p>
    <w:p>
      <w:r>
        <w:t>"Could it be repaired?" she shouted.</w:t>
      </w:r>
    </w:p>
    <w:p>
      <w:r>
        <w:t>Tom studied the structure. "Possibly. But nobody steps onto it yet. Rotten wood can look perfectly polite right before it drops you in a creek."</w:t>
      </w:r>
    </w:p>
    <w:p>
      <w:r>
        <w:t>Amelia fetched fallen branches from well above the waterline. Tom explained how to test the ends of timber from dry ground. They made a pile of pieces worth keeping and another pile of pieces that would never again be trusted with anyone's feet.</w:t>
      </w:r>
    </w:p>
    <w:p>
      <w:r>
        <w:t>"You know about bridges," Amelia said.</w:t>
      </w:r>
    </w:p>
    <w:p>
      <w:r>
        <w:t>"Yes."</w:t>
      </w:r>
    </w:p>
    <w:p>
      <w:r>
        <w:t>"I don't."</w:t>
      </w:r>
    </w:p>
    <w:p>
      <w:r>
        <w:t>"Then I'll explain."</w:t>
      </w:r>
    </w:p>
    <w:p>
      <w:r>
        <w:t>He said it as though not knowing something were an ordinary beginning. Amelia waited for the laugh that usually followed an admission like hers. It never came.</w:t>
      </w:r>
    </w:p>
    <w:p>
      <w:r>
        <w:t>They worked from opposite banks, calling across the creek. When the water ran too fast to continue safely, Tom put down his tools. Amelia hated stopping. She thought of all the waiting bears.</w:t>
      </w:r>
    </w:p>
    <w:p>
      <w:r>
        <w:t>"A bridge isn't useful if we lose its builders," Tom said. She sat on a stone and watched him share his breakfast with the travelers on his side. On her side there was still only her. At the edge of the woods, the woman appeared again. She did not point at the timber or command Amelia to hurry. She simply stayed while Amelia ate the last crumbs in her pocket.</w:t>
      </w:r>
    </w:p>
    <w:p>
      <w:r>
        <w:t>For the first time in days, Amelia did not feel quite alone.</w:t>
      </w:r>
    </w:p>
    <w:p>
      <w:pPr>
        <w:pStyle w:val="Heading2"/>
      </w:pPr>
      <w:r>
        <w:t>Chapter 7  Many Paws and the First Crossing</w:t>
      </w:r>
    </w:p>
    <w:p>
      <w:r>
        <w:t>On the second clear morning, a helper wanted to drag a heavy piece into place before Tom had finished checking the approach.</w:t>
      </w:r>
    </w:p>
    <w:p>
      <w:r>
        <w:t>"It will save time," the helper said.</w:t>
      </w:r>
    </w:p>
    <w:p>
      <w:r>
        <w:t>Tom asked everyone to stop.</w:t>
      </w:r>
    </w:p>
    <w:p>
      <w:r>
        <w:t>Amelia worried that stopping would upset the volunteers. She had seen work disappear when people felt criticized. Tom explained the concern plainly. They moved the supplies to the safe waiting area and changed the order of tasks. The helper nodded once he understood.</w:t>
      </w:r>
    </w:p>
    <w:p>
      <w:r>
        <w:t>Nobody needed to be called foolish for making a suggestion that did not work.</w:t>
      </w:r>
    </w:p>
    <w:p>
      <w:r>
        <w:t>Amelia watched how Tom held the line without making the bear smaller.</w:t>
      </w:r>
    </w:p>
    <w:p>
      <w:r>
        <w:t>Later, she asked whether saying no was difficult.</w:t>
      </w:r>
    </w:p>
    <w:p>
      <w:r>
        <w:t>"Sometimes," he answered.</w:t>
      </w:r>
    </w:p>
    <w:p>
      <w:r>
        <w:t>"How do you do it?"</w:t>
      </w:r>
    </w:p>
    <w:p>
      <w:r>
        <w:t>"I try to explain what the no is protecting."</w:t>
      </w:r>
    </w:p>
    <w:p>
      <w:r>
        <w:t>They heard the cook calling from the higher ground. Tom checked that the tools were secured before going for lunch. At the fire, the helper passed him bread. The disagreement had not become a reason for anyone to leave the circle. Tom had been welcomed as a builder. He was learning what the welcome could mean beyond the work.</w:t>
      </w:r>
    </w:p>
    <w:p>
      <w:r>
        <w:t>One afternoon, Amelia spilled the water she was carrying. It ran down the bank, leaving the bucket almost empty.</w:t>
      </w:r>
    </w:p>
    <w:p>
      <w:r>
        <w:t>She froze.</w:t>
      </w:r>
    </w:p>
    <w:p>
      <w:r>
        <w:t>Tom had been waiting for it. So had the other workers.</w:t>
      </w:r>
    </w:p>
    <w:p>
      <w:r>
        <w:t>"I'm sorry," she called.</w:t>
      </w:r>
    </w:p>
    <w:p>
      <w:r>
        <w:t>"We'll need another bucket," Tom answered.</w:t>
      </w:r>
    </w:p>
    <w:p>
      <w:r>
        <w:t>There was no long speech about how careless she was. There was simply another task to do.</w:t>
      </w:r>
    </w:p>
    <w:p>
      <w:r>
        <w:t>The cook walked with her to fetch it. On the way, Amelia admitted that she had expected to be told to leave. The cook looked surprised.</w:t>
      </w:r>
    </w:p>
    <w:p>
      <w:r>
        <w:t>"For spilling water?"</w:t>
      </w:r>
    </w:p>
    <w:p>
      <w:r>
        <w:t>"For not doing things right."</w:t>
      </w:r>
    </w:p>
    <w:p>
      <w:r>
        <w:t>They stopped where the ground was level.</w:t>
      </w:r>
    </w:p>
    <w:p>
      <w:r>
        <w:t>"We're making a bridge," the cook said. "Nobody made us perfect before we started."</w:t>
      </w:r>
    </w:p>
    <w:p>
      <w:r>
        <w:t>Amelia carried the second bucket with a better grip. She set it down carefully and asked where it should go.</w:t>
      </w:r>
    </w:p>
    <w:p>
      <w:r>
        <w:t>Later, Tom asked her to count the usable pieces they had sorted. She counted twice, then showed him the pile instead of pretending she was certain from the first try.</w:t>
      </w:r>
    </w:p>
    <w:p>
      <w:r>
        <w:t>He thanked her for checking.</w:t>
      </w:r>
    </w:p>
    <w:p>
      <w:r>
        <w:t>By supper she felt tired, but it was a different kind of tired from the road. There was work behind her, a meal beside her, and the possibility of another morning in the same place. There were bears on both banks now, calling one another by name.</w:t>
      </w:r>
    </w:p>
    <w:p>
      <w:r>
        <w:t>The rain eased. Over the next several days, more travelers reached the valley and stopped at the broken bridge.</w:t>
      </w:r>
    </w:p>
    <w:p>
      <w:r>
        <w:t>Some offered tools. Some offered strength. One bear could tie knots that stayed tied. Another knew how to make soup in a pot large enough to feed everyone. A very small cub offered a pinecone. Nobody could think of a structural use for it, but the cub put it beside the tools anyway.</w:t>
      </w:r>
    </w:p>
    <w:p>
      <w:r>
        <w:t>Amelia kept the useful timber organized. She carried water, listened to Tom's instructions, and learned the difference between a beam and a plank. Once she mixed them up, and Tom explained again. The medicine basket crossed first on a temporary line Tom had arranged. Its owner cried with relief. The full bridge took longer. When it was ready, Tom and the other builders inspected it before inviting anyone over. Amelia waited on the bank, rubbing a splintered place on her paw.</w:t>
      </w:r>
    </w:p>
    <w:p>
      <w:r>
        <w:t>"Come see," Tom called at last.</w:t>
      </w:r>
    </w:p>
    <w:p>
      <w:r>
        <w:t>She took one step onto the boards.</w:t>
      </w:r>
    </w:p>
    <w:p>
      <w:r>
        <w:t>The creek rushed underneath. She could hear it through the gaps, powerful and busy. She took another step. In the middle she stopped. A week earlier, she had curled below this very place, hoping not to be noticed. Now bears waited on both banks, noticing the bridge.</w:t>
      </w:r>
    </w:p>
    <w:p>
      <w:r>
        <w:t>"It's holding," she said.</w:t>
      </w:r>
    </w:p>
    <w:p>
      <w:r>
        <w:t>"That's usually the idea," Tom replied. But his smile was gentle. The travelers crossed. The cub retrieved the pinecone and solemnly carried it over too.</w:t>
      </w:r>
    </w:p>
    <w:p>
      <w:r>
        <w:t>That evening they made a fire on dry ground. There was soup, bread, and room to sit. A traveler asked Amelia where she intended to go next.</w:t>
      </w:r>
    </w:p>
    <w:p>
      <w:r>
        <w:t>She looked at the open space above the creek. The grass was soft. The road passed nearby. There would be room for a shelter, perhaps two. She pictured a door that would open before someone asked about her usefulness.</w:t>
      </w:r>
    </w:p>
    <w:p>
      <w:r>
        <w:t>"I think," she said slowly, "I'd like to stay."</w:t>
      </w:r>
    </w:p>
    <w:p>
      <w:r>
        <w:t>Tom set his bowl down.</w:t>
      </w:r>
    </w:p>
    <w:p>
      <w:r>
        <w:t>"I could help with a shelter."</w:t>
      </w:r>
    </w:p>
    <w:p>
      <w:r>
        <w:t>"For how long?"</w:t>
      </w:r>
    </w:p>
    <w:p>
      <w:r>
        <w:t>He looked at the bridge and then at the bears around the fire.</w:t>
      </w:r>
    </w:p>
    <w:p>
      <w:r>
        <w:t>"Let's build it first. We'll see about the rest."</w:t>
      </w:r>
    </w:p>
    <w:p>
      <w:pPr>
        <w:pStyle w:val="Heading2"/>
      </w:pPr>
      <w:r>
        <w:t>Chapter 8  A Door Facing the Path</w:t>
      </w:r>
    </w:p>
    <w:p>
      <w:r>
        <w:t>The next morning, Amelia walked around the higher ground with Tom. He explained that choosing a place for the shelter mattered as much as choosing good wood.</w:t>
      </w:r>
    </w:p>
    <w:p>
      <w:r>
        <w:t>She listened, then asked whether the doorway could face the path.</w:t>
      </w:r>
    </w:p>
    <w:p>
      <w:r>
        <w:t>"So someone arriving can see it."</w:t>
      </w:r>
    </w:p>
    <w:p>
      <w:r>
        <w:t>Tom marked that on the drawing.</w:t>
      </w:r>
    </w:p>
    <w:p>
      <w:r>
        <w:t>Amelia had imagined building might begin with a grand skill. It began instead with a question about a traveler.</w:t>
      </w:r>
    </w:p>
    <w:p>
      <w:r>
        <w:t>She asked another: could there be somewhere to sit outside, for a bear who was not ready to enter?</w:t>
      </w:r>
    </w:p>
    <w:p>
      <w:r>
        <w:t>Tom drew the bench.</w:t>
      </w:r>
    </w:p>
    <w:p>
      <w:r>
        <w:t>Then she remembered the cup of water offered on the old road and asked where the water would be kept.</w:t>
      </w:r>
    </w:p>
    <w:p>
      <w:r>
        <w:t>One thought led to another. They were not the same as knowing how to make a roof stand. Tom still had to teach and check the work.</w:t>
      </w:r>
    </w:p>
    <w:p>
      <w:r>
        <w:t>But they helped explain what the shelter was for. That afternoon, Amelia told the cook about the drawing. The cook added a place for bowls and a reminder that a hungry bear might not be ready to answer many questions.</w:t>
      </w:r>
    </w:p>
    <w:p>
      <w:r>
        <w:t>They left room on the page for more suggestions.</w:t>
      </w:r>
    </w:p>
    <w:p>
      <w:r>
        <w:t>Amelia looked at the little door Tom had drawn.</w:t>
      </w:r>
    </w:p>
    <w:p>
      <w:r>
        <w:t>Before the walls were built, it was already changing what she thought a beginning could be.</w:t>
      </w:r>
    </w:p>
    <w:p>
      <w:r>
        <w:t>The first shelter leaked in three places.</w:t>
      </w:r>
    </w:p>
    <w:p>
      <w:r>
        <w:t>Tom fixed two before breakfast. The third dripped into a cooking pot so neatly that the soup maker declared the roof had developed an interest in recipes.</w:t>
      </w:r>
    </w:p>
    <w:p>
      <w:r>
        <w:t>Amelia laughed hard enough to surprise herself.</w:t>
      </w:r>
    </w:p>
    <w:p>
      <w:r>
        <w:t>A shelter became a cottage. Another cottage followed. Paths appeared between doors, then a place to collect water and a covered bench where travelers could wait out bad weather. Amelia still had no impressive answer when anyone asked about her talent. She was learning, certainly, but she remained clumsy at some things. Her bread could have supported a small shelf. Her stitches leaned sideways. She needed Tom to explain the roof joints more than once.</w:t>
      </w:r>
    </w:p>
    <w:p>
      <w:r>
        <w:t>One afternoon a bear asked, "What must someone bring if they want to stay?"</w:t>
      </w:r>
    </w:p>
    <w:p>
      <w:r>
        <w:t>Amelia understood the question too well.</w:t>
      </w:r>
    </w:p>
    <w:p>
      <w:r>
        <w:t>"Themselves," she said.</w:t>
      </w:r>
    </w:p>
    <w:p>
      <w:r>
        <w:t>"But what if they have no tools?"</w:t>
      </w:r>
    </w:p>
    <w:p>
      <w:r>
        <w:t>"We have some."</w:t>
      </w:r>
    </w:p>
    <w:p>
      <w:r>
        <w:t>"No special skill?"</w:t>
      </w:r>
    </w:p>
    <w:p>
      <w:r>
        <w:t>Amelia looked at the bench where she had once kept her little bundle.</w:t>
      </w:r>
    </w:p>
    <w:p>
      <w:r>
        <w:t>"If you need a place, we'll make one."</w:t>
      </w:r>
    </w:p>
    <w:p>
      <w:r>
        <w:t>Tom repeated the sentence quietly, as if checking that it would carry the weight put on it.</w:t>
      </w:r>
    </w:p>
    <w:p>
      <w:r>
        <w:t>At the next gathering, they discussed a name. There were suggestions about creeks, bridges, valleys, and the soup maker's exceptionally confident turnips.</w:t>
      </w:r>
    </w:p>
    <w:p>
      <w:r>
        <w:t>Amelia thought of the golden-haired girl in Bear Hollow's remembered history, the lost child whom bears had taken into their home. The girl belonged to the valley's older history. Amelia wanted their new place to honor that welcome.</w:t>
      </w:r>
    </w:p>
    <w:p>
      <w:r>
        <w:t>"Honeybrook," she suggested.</w:t>
      </w:r>
    </w:p>
    <w:p>
      <w:r>
        <w:t>The others liked the honey in the name, the brook beside their homes, and the fact that it was Amelia's own name too. Amelia protested that many bears had helped.</w:t>
      </w:r>
    </w:p>
    <w:p>
      <w:r>
        <w:t>"Naming the place after you doesn't make the rest of us vanish," Tom said. "Besides, Turnip Crossing would be difficult to explain to visitors."</w:t>
      </w:r>
    </w:p>
    <w:p>
      <w:r>
        <w:t>So Honeybrook it became. Amelia had chosen it for a memory; her neighbors heard a tribute to her too. Neither meaning drove out the other.</w:t>
      </w:r>
    </w:p>
    <w:p>
      <w:r>
        <w:t>Deep under the valley, a thread of the old magic stirred. The creek flashed gold for the briefest instant, then returned to brown and silver. Amelia blamed the sunset. Tom blamed the water. Neither noticed the bee that settled on the new sign.</w:t>
      </w:r>
    </w:p>
    <w:p>
      <w:r>
        <w:t>That night Amelia stepped outside. A warm light shone through the shelter windows. She could hear bowls being stacked, a cub protesting bedtime, and Tom searching for a hammer he had tucked into his own belt.</w:t>
      </w:r>
    </w:p>
    <w:p>
      <w:r>
        <w:t>The woman stood near the trees again.</w:t>
      </w:r>
    </w:p>
    <w:p>
      <w:r>
        <w:t>Amelia did not follow her into the dark. She raised a paw in greeting. This time, the woman smiled before the shadows folded around her.</w:t>
      </w:r>
    </w:p>
    <w:p>
      <w:pPr>
        <w:pStyle w:val="Heading2"/>
      </w:pPr>
      <w:r>
        <w:t>Chapter 9  Room for a Little Bundle</w:t>
      </w:r>
    </w:p>
    <w:p>
      <w:r>
        <w:t>The shelter taught them new lessons.</w:t>
      </w:r>
    </w:p>
    <w:p>
      <w:r>
        <w:t>A roof could look sound and still leak. A doorway could be sturdy and still difficult to use when someone carried a wide basket. Tom changed the doorway before he fitted the last frame.</w:t>
      </w:r>
    </w:p>
    <w:p>
      <w:r>
        <w:t>"That takes more time," a helper said.</w:t>
      </w:r>
    </w:p>
    <w:p>
      <w:r>
        <w:t>"It saves trouble later."</w:t>
      </w:r>
    </w:p>
    <w:p>
      <w:r>
        <w:t>They put a covered bench beside the path. Amelia wanted travelers to have a dry place even if they were not ready to come inside.</w:t>
      </w:r>
    </w:p>
    <w:p>
      <w:r>
        <w:t>Tom measured it for more than one size of bear.</w:t>
      </w:r>
    </w:p>
    <w:p>
      <w:r>
        <w:t>There were large paws, small paws, and tired paws to think about.</w:t>
      </w:r>
    </w:p>
    <w:p>
      <w:r>
        <w:t>He began to understand Amelia's promise as a building question too.</w:t>
      </w:r>
    </w:p>
    <w:p>
      <w:r>
        <w:t>If a place welcomed bears, it needed room they could actually use.</w:t>
      </w:r>
    </w:p>
    <w:p>
      <w:r>
        <w:t>At supper, the cook complained about the third roof drip. Tom repaired it the next morning.</w:t>
      </w:r>
    </w:p>
    <w:p>
      <w:r>
        <w:t>Amelia brought bread that was rather hard.</w:t>
      </w:r>
    </w:p>
    <w:p>
      <w:r>
        <w:t>Tom ate it carefully and declined to suggest using it for the wall. She laughed when she realized what he was thinking. The shelter was becoming more than a job.</w:t>
      </w:r>
    </w:p>
    <w:p>
      <w:r>
        <w:t>One night, Tom woke when the roof made an unfamiliar sound in the wind. He checked from inside, then waited for daylight to inspect the outside safely.</w:t>
      </w:r>
    </w:p>
    <w:p>
      <w:r>
        <w:t>Amelia found him studying the drawing after breakfast.</w:t>
      </w:r>
    </w:p>
    <w:p>
      <w:r>
        <w:t>"Is something wrong?"</w:t>
      </w:r>
    </w:p>
    <w:p>
      <w:r>
        <w:t>"Something to look at. That's different from knowing something is wrong."</w:t>
      </w:r>
    </w:p>
    <w:p>
      <w:r>
        <w:t>They asked another experienced builder to review the plan with him. A second pair of eyes found a small improvement near the eaves.</w:t>
      </w:r>
    </w:p>
    <w:p>
      <w:r>
        <w:t>Tom made the change.</w:t>
      </w:r>
    </w:p>
    <w:p>
      <w:r>
        <w:t>Amelia looked surprised that he had asked for help.</w:t>
      </w:r>
    </w:p>
    <w:p>
      <w:r>
        <w:t>"You're the builder."</w:t>
      </w:r>
    </w:p>
    <w:p>
      <w:r>
        <w:t>"Yes. I'm also one bear."</w:t>
      </w:r>
    </w:p>
    <w:p>
      <w:r>
        <w:t>He showed her the note on the drawing. Good work did not become less his work because another bear improved it. That afternoon, a cub watched them fit a low shelf. Tom asked the cub which belongings needed a place. The answer included a pinecone, two stones, and a feather of considerable importance. The shelf was arranged accordingly.</w:t>
      </w:r>
    </w:p>
    <w:p>
      <w:r>
        <w:t>It was not the most impressive thing Tom had made. He enjoyed seeing it used all the same.</w:t>
      </w:r>
    </w:p>
    <w:p>
      <w:r>
        <w:t>A home had room for things that did not earn money, solve problems, or hold up a roof.</w:t>
      </w:r>
    </w:p>
    <w:p>
      <w:r>
        <w:t>Sometimes they simply mattered to the bear who kept them.</w:t>
      </w:r>
    </w:p>
    <w:p>
      <w:r>
        <w:t>The traveler asked whether the bed was only for one night. Amelia said they would talk about needs and plans after supper.</w:t>
      </w:r>
    </w:p>
    <w:p>
      <w:r>
        <w:t>"I don't want to be in the way," the traveler said. Amelia remembered trying to fold herself smaller outside village doors.</w:t>
      </w:r>
    </w:p>
    <w:p>
      <w:r>
        <w:t>"We'll find a place for your bundle first," she replied. They moved a basket from beside the wall and cleared a little shelf. It was a small change. It made the traveler's belongings look as if they were allowed to exist.</w:t>
      </w:r>
    </w:p>
    <w:p>
      <w:r>
        <w:t>That evening, the residents discussed supplies. Welcome needed food, beds, and care. They could not solve every practical problem by wishing.</w:t>
      </w:r>
    </w:p>
    <w:p>
      <w:r>
        <w:t>They made a list, agreed on what they could share, and asked neighboring settlements about steady deliveries. A helper suggested that anyone who wanted to join a task could do so, without turning the task into a condition for supper. Amelia listened closely. She wanted the promise to be real enough to last.</w:t>
      </w:r>
    </w:p>
    <w:p>
      <w:r>
        <w:t>The traveler sat nearby during the conversation. Nobody made the list into an accusation about being a burden. When the meeting ended, Amelia showed the traveler where the water was kept.</w:t>
      </w:r>
    </w:p>
    <w:p>
      <w:r>
        <w:t>The shelf stayed clear for the little bundle.</w:t>
      </w:r>
    </w:p>
    <w:p>
      <w:r>
        <w:t>By morning, it looked like a perfectly ordinary part of the room.</w:t>
      </w:r>
    </w:p>
    <w:p>
      <w:pPr>
        <w:pStyle w:val="Heading2"/>
      </w:pPr>
      <w:r>
        <w:t>Chapter 10  The Bag Beside the Wall</w:t>
      </w:r>
    </w:p>
    <w:p>
      <w:r>
        <w:t>One morning Tom repaired the squeaking cart wheel. Then he packed the tools he was not using that day. Amelia found him beside the bag.</w:t>
      </w:r>
    </w:p>
    <w:p>
      <w:r>
        <w:t>"Are you leaving?"</w:t>
      </w:r>
    </w:p>
    <w:p>
      <w:r>
        <w:t>He had not decided. There were still places farther down the road and bears who might need a builder.</w:t>
      </w:r>
    </w:p>
    <w:p>
      <w:r>
        <w:t>"I usually move on," he said.</w:t>
      </w:r>
    </w:p>
    <w:p>
      <w:r>
        <w:t>Amelia nodded, though her ears lowered a little.</w:t>
      </w:r>
    </w:p>
    <w:p>
      <w:r>
        <w:t>"You can."</w:t>
      </w:r>
    </w:p>
    <w:p>
      <w:r>
        <w:t>She did not ask him to stay because the settlement could not manage without him. She did not make his tools the price of his place.</w:t>
      </w:r>
    </w:p>
    <w:p>
      <w:r>
        <w:t>"You'd still have a bed if you wanted to come back," she said. Tom looked toward the bridge.</w:t>
      </w:r>
    </w:p>
    <w:p>
      <w:r>
        <w:t>He had often left useful things behind.</w:t>
      </w:r>
    </w:p>
    <w:p>
      <w:r>
        <w:t>He had less often been invited to return without another job waiting.</w:t>
      </w:r>
    </w:p>
    <w:p>
      <w:r>
        <w:t>That afternoon he walked along the road alone, far enough to see the valley from the rise.</w:t>
      </w:r>
    </w:p>
    <w:p>
      <w:r>
        <w:t>Smoke lifted from the shelter chimney. Bears moved between the bridge and the new cottage.</w:t>
      </w:r>
    </w:p>
    <w:p>
      <w:r>
        <w:t>He knew where supper would be.</w:t>
      </w:r>
    </w:p>
    <w:p>
      <w:r>
        <w:t>He turned back.</w:t>
      </w:r>
    </w:p>
    <w:p>
      <w:r>
        <w:t>On the way down, he met one of the travelers who had crossed the repaired bridge. The traveler was passing through again and stopped to say hello.</w:t>
      </w:r>
    </w:p>
    <w:p>
      <w:r>
        <w:t>"Still here?"</w:t>
      </w:r>
    </w:p>
    <w:p>
      <w:r>
        <w:t>Tom nodded.</w:t>
      </w:r>
    </w:p>
    <w:p>
      <w:r>
        <w:t>"For another job?"</w:t>
      </w:r>
    </w:p>
    <w:p>
      <w:r>
        <w:t>He looked toward the cottages.</w:t>
      </w:r>
    </w:p>
    <w:p>
      <w:r>
        <w:t>"Perhaps for another kind of beginning."</w:t>
      </w:r>
    </w:p>
    <w:p>
      <w:r>
        <w:t>The traveler did not need the answer explained further. They stood together for a moment, then went toward the shelter. At the door, Amelia was helping clear space for supper. She did not ask Tom to announce his decision in front of everyone. She offered him a bowl.</w:t>
      </w:r>
    </w:p>
    <w:p>
      <w:r>
        <w:t>He sat where his tool bag had usually stood and listened to the conversation. The cook wanted a better place for dry supplies. A neighbor had an idea for a garden. Someone asked whether a porch bench could be made comfortable for larger bears too. There would always be more work.</w:t>
      </w:r>
    </w:p>
    <w:p>
      <w:r>
        <w:t>Tom realized the work was not the reason he wanted to return. It was the company around it, and the certainty that a bowl would still be offered on a day he put his tools away.</w:t>
      </w:r>
    </w:p>
    <w:p>
      <w:r>
        <w:t>He stayed after supper to wash dishes.</w:t>
      </w:r>
    </w:p>
    <w:p>
      <w:r>
        <w:t>Then he left the cart unpacked for the morning.</w:t>
      </w:r>
    </w:p>
    <w:p>
      <w:r>
        <w:t>Tom placed his bag beside the shelter wall.</w:t>
      </w:r>
    </w:p>
    <w:p>
      <w:r>
        <w:t>"I'll need a proper place for these," he said.</w:t>
      </w:r>
    </w:p>
    <w:p>
      <w:r>
        <w:t>Amelia smiled before she answered.</w:t>
      </w:r>
    </w:p>
    <w:p>
      <w:r>
        <w:t>"We'll make one."</w:t>
      </w:r>
    </w:p>
    <w:p>
      <w:r>
        <w:t>He stayed.</w:t>
      </w:r>
    </w:p>
    <w:p>
      <w:r>
        <w:t>At first, Tom tried to keep his few belongings packed neatly beside the bed. He was so used to leaving that putting things on a shelf seemed to make a promise he might not understand. Amelia did not rush him.</w:t>
      </w:r>
    </w:p>
    <w:p>
      <w:r>
        <w:t>One day he set a spare tool on the new workshop shelf. The following morning he hung his coat on a peg instead of folding it for the cart.</w:t>
      </w:r>
    </w:p>
    <w:p>
      <w:r>
        <w:t>Small belongings began taking their ordinary places. A neighbor asked whether Tom would like to join a quiet evening by the creek. There was no broken object at the gathering and no task waiting for him.</w:t>
      </w:r>
    </w:p>
    <w:p>
      <w:r>
        <w:t>He almost asked what help was needed.</w:t>
      </w:r>
    </w:p>
    <w:p>
      <w:r>
        <w:t>Then he went simply to sit.</w:t>
      </w:r>
    </w:p>
    <w:p>
      <w:r>
        <w:t>The bears talked about weather, a lost spoon, and the cook's continued campaign for Turnip Lane. Tom laughed and told a story about a cart wheel that had complained through three villages.</w:t>
      </w:r>
    </w:p>
    <w:p>
      <w:r>
        <w:t>When he returned to his bed, the tool was still on the shelf and the coat still on the peg.</w:t>
      </w:r>
    </w:p>
    <w:p>
      <w:r>
        <w:t>He could have left the next day if he wished. Knowing he was free to choose made staying feel more like home, not less. In the morning he fixed the squeaking cart again, then used it to carry supplies along Honeybrook's own path.</w:t>
      </w:r>
    </w:p>
    <w:p>
      <w:r>
        <w:t>The cart was still a traveling cart.</w:t>
      </w:r>
    </w:p>
    <w:p>
      <w:r>
        <w:t>It had new places to go.</w:t>
      </w:r>
    </w:p>
    <w:p>
      <w:r>
        <w:t>The settlement became Honeybrook. Tom helped with its early cottages and paths, and later with the buildings that a growing town needed.</w:t>
      </w:r>
    </w:p>
    <w:p>
      <w:r>
        <w:t>He remained practical. He could be cheerful without calling unsafe work safe. He could say wait even when everybody wanted done.</w:t>
      </w:r>
    </w:p>
    <w:p>
      <w:r>
        <w:br w:type="page"/>
      </w:r>
    </w:p>
    <w:p>
      <w:pPr>
        <w:pStyle w:val="Heading1"/>
      </w:pPr>
      <w:r>
        <w:t>Part Three Sammy Finds a Name</w:t>
      </w:r>
    </w:p>
    <w:p>
      <w:pPr>
        <w:pStyle w:val="Heading2"/>
      </w:pPr>
      <w:r>
        <w:t>Chapter 11  The Boy in the Patched Coat</w:t>
      </w:r>
    </w:p>
    <w:p>
      <w:r>
        <w:t>Before Honeybrook, Sammy had learned a great deal about leaving.</w:t>
      </w:r>
    </w:p>
    <w:p>
      <w:r>
        <w:t>He knew how to save a crust inside his sleeve. He knew how to curl up small enough to fit beside a sheltered wall. He knew that a voice calling come here did not always mean welcome. There were parts of his past he did not want to say aloud. Nobody in Honeybrook would make him tell them before he could have supper. But the last stretch of road could be remembered in little pieces.</w:t>
      </w:r>
    </w:p>
    <w:p>
      <w:r>
        <w:t>A windy morning. A wrong turning. The sound of rain against a roof where he could rest only until the owner returned. His coat caught on a branch. Sammy tried to mend it with a scrap and some thread he had kept. The new patch sagged over the old one.</w:t>
      </w:r>
    </w:p>
    <w:p>
      <w:r>
        <w:t>It was badly sewn.</w:t>
      </w:r>
    </w:p>
    <w:p>
      <w:r>
        <w:t>It still covered the hole.</w:t>
      </w:r>
    </w:p>
    <w:p>
      <w:r>
        <w:t>Later, a traveler pointed him toward a valley where bears had built a bridge and a shelter.</w:t>
      </w:r>
    </w:p>
    <w:p>
      <w:r>
        <w:t>Sammy did not trust the promise of a welcoming place. He followed the road anyway, because he had nowhere else to go.</w:t>
      </w:r>
    </w:p>
    <w:p>
      <w:r>
        <w:t>By sunset, he smelled soup.</w:t>
      </w:r>
    </w:p>
    <w:p>
      <w:r>
        <w:t>That was how the last part of his journey became the first part of Honeybrook.</w:t>
      </w:r>
    </w:p>
    <w:p>
      <w:r>
        <w:t>The young bear arrived near supper.</w:t>
      </w:r>
    </w:p>
    <w:p>
      <w:r>
        <w:t>His coat was much too large. Its patches were different colors and badly sewn. One sleeve hung over his paw. He stood outside the shelter as if the open door might turn into a trap. Amelia offered him a bowl.</w:t>
      </w:r>
    </w:p>
    <w:p>
      <w:r>
        <w:t>"What does it cost?" he asked.</w:t>
      </w:r>
    </w:p>
    <w:p>
      <w:r>
        <w:t>"Nothing."</w:t>
      </w:r>
    </w:p>
    <w:p>
      <w:r>
        <w:t>He watched her closely. "What after?"</w:t>
      </w:r>
    </w:p>
    <w:p>
      <w:r>
        <w:t>"After, you can have more if you're hungry."</w:t>
      </w:r>
    </w:p>
    <w:p>
      <w:r>
        <w:t>His name was Sammy. He thought he was about eleven. He had no parents or relatives with him, no bag, and no belongings beyond the patched coat. When Amelia asked whether he used another name, he shook his head.</w:t>
      </w:r>
    </w:p>
    <w:p>
      <w:r>
        <w:t>"Only Sammy."</w:t>
      </w:r>
    </w:p>
    <w:p>
      <w:r>
        <w:t>She did not ask him to tell every painful thing that had happened before the road brought him there. She showed him a chair. Sammy ate quickly and saved a piece of bread inside his coat. Later, when Amelia passed his sleeping place, his shoes were still on. His paws held the edge of the blanket as though he might need to run with it.</w:t>
      </w:r>
    </w:p>
    <w:p>
      <w:r>
        <w:t>In the morning Tom invited him to watch a simple repair. Sammy dropped a nail. Then another. When he struck his thumb, he shoved the hammer away.</w:t>
      </w:r>
    </w:p>
    <w:p>
      <w:r>
        <w:t>"I'm no good at it."</w:t>
      </w:r>
    </w:p>
    <w:p>
      <w:r>
        <w:t>"Your thumb would agree it was a difficult start," Tom said. "We can stop."</w:t>
      </w:r>
    </w:p>
    <w:p>
      <w:r>
        <w:t>Sammy waited for a scolding. Tom put the tools away. Gardening did not go much better. Sammy confused the new sprouts with weeds. Cooking frightened him because ingredients could be wasted. Reading a few words on a flour sack made his ears burn with embarrassment.</w:t>
      </w:r>
    </w:p>
    <w:p>
      <w:r>
        <w:t>He watched other bears do things easily and began standing farther from the shelter door.</w:t>
      </w:r>
    </w:p>
    <w:p>
      <w:r>
        <w:t>Amelia found him there one evening.</w:t>
      </w:r>
    </w:p>
    <w:p>
      <w:r>
        <w:t>"You don't have to pass a test to keep your bed," she said. Sammy stared at the floor.</w:t>
      </w:r>
    </w:p>
    <w:p>
      <w:r>
        <w:t>"What if I never turn out good at anything?"</w:t>
      </w:r>
    </w:p>
    <w:p>
      <w:r>
        <w:t>She sat beside him.</w:t>
      </w:r>
    </w:p>
    <w:p>
      <w:r>
        <w:t>"Then this will still be your bed."</w:t>
      </w:r>
    </w:p>
    <w:p>
      <w:pPr>
        <w:pStyle w:val="Heading2"/>
      </w:pPr>
      <w:r>
        <w:t>Chapter 12  Bread for Tomorrow and a Name of His Own</w:t>
      </w:r>
    </w:p>
    <w:p>
      <w:r>
        <w:t>The following night, Sammy kept his shoes on again. He could hear the repaired bed settling beneath him, steady and less noisy.</w:t>
      </w:r>
    </w:p>
    <w:p>
      <w:r>
        <w:t>He wondered whether being comfortable would make leaving harder.</w:t>
      </w:r>
    </w:p>
    <w:p>
      <w:r>
        <w:t>In the morning, Amelia asked whether he wanted to eat at the table or on the covered bench. He chose the bench. She brought his bowl without asking him to explain why. A choice so small should have been easy. Sammy was surprised by how much it mattered.</w:t>
      </w:r>
    </w:p>
    <w:p>
      <w:r>
        <w:t>Nobody treated eating outside as a rejection of the shelter. He could want some quiet and still be welcome inside later. That afternoon he came back for water and stayed through the meal.</w:t>
      </w:r>
    </w:p>
    <w:p>
      <w:r>
        <w:t>He still kept a little bread.</w:t>
      </w:r>
    </w:p>
    <w:p>
      <w:r>
        <w:t>Trust did not arrive as quickly as a bowl of soup. The town had to be the same kind of place tomorrow too.</w:t>
      </w:r>
    </w:p>
    <w:p>
      <w:r>
        <w:t>Sammy took a long time learning to believe it.</w:t>
      </w:r>
    </w:p>
    <w:p>
      <w:r>
        <w:t>For several days Sammy avoided the work table anyway. He had heard Amelia's answer, but he was not certain it would remain true after one more mistake.</w:t>
      </w:r>
    </w:p>
    <w:p>
      <w:r>
        <w:t>Tom greeted him when he passed. The cook offered supper. Amelia asked whether he had found a comfortable place to rest. They did not bring the dropped nails into every conversation. One afternoon Tom offered a place nearby while he worked. Sammy asked whether he had to help.</w:t>
      </w:r>
    </w:p>
    <w:p>
      <w:r>
        <w:t>"No."</w:t>
      </w:r>
    </w:p>
    <w:p>
      <w:r>
        <w:t>Sammy sat and watched the light change on the wall. After a while he asked what Tom was making. Tom answered. Sammy asked another question.</w:t>
      </w:r>
    </w:p>
    <w:p>
      <w:r>
        <w:t>It was a conversation, not a test.</w:t>
      </w:r>
    </w:p>
    <w:p>
      <w:r>
        <w:t>He left before the repair was finished. Tom said goodbye as if that were an ordinary thing a bear could do.</w:t>
      </w:r>
    </w:p>
    <w:p>
      <w:r>
        <w:t>The next morning, Sammy passed the table again.</w:t>
      </w:r>
    </w:p>
    <w:p>
      <w:r>
        <w:t>He did not need to hide from it quite as much.</w:t>
      </w:r>
    </w:p>
    <w:p>
      <w:r>
        <w:t>Trust came to Sammy slowly.</w:t>
      </w:r>
    </w:p>
    <w:p>
      <w:r>
        <w:t>For several mornings he hid bread. Amelia made sure there was breakfast the next day, and the day after that. She did not empty his pockets in front of everyone to teach him a lesson. Tom repaired the corner of Sammy's bed that squeaked. Sammy slept in his shoes for another week. One night he left them beside the blanket. Nobody announced the achievement over supper.</w:t>
      </w:r>
    </w:p>
    <w:p>
      <w:r>
        <w:t>A neighbor offered to mend his coat properly. Sammy drew it close.</w:t>
      </w:r>
    </w:p>
    <w:p>
      <w:r>
        <w:t>"You can say no," Amelia told him.</w:t>
      </w:r>
    </w:p>
    <w:p>
      <w:r>
        <w:t>He thought for a long time, then allowed the neighbor to repair one seam while he watched. The old patches stayed.</w:t>
      </w:r>
    </w:p>
    <w:p>
      <w:r>
        <w:t>Around that time a list was being made of the bears living in the settlement. Sammy worried about the space after his first name.</w:t>
      </w:r>
    </w:p>
    <w:p>
      <w:r>
        <w:t>"I don't have to fill it," Amelia said. "A blank on paper isn't a blank person."</w:t>
      </w:r>
    </w:p>
    <w:p>
      <w:r>
        <w:t>He traced one of the patches with a claw.</w:t>
      </w:r>
    </w:p>
    <w:p>
      <w:r>
        <w:t>"Could I choose something?"</w:t>
      </w:r>
    </w:p>
    <w:p>
      <w:r>
        <w:t>Amelia asked which name he liked when nobody else was listening. Sammy was pleased she asked that way. An audience might have made him choose whatever ended the conversation fastest.</w:t>
      </w:r>
    </w:p>
    <w:p>
      <w:r>
        <w:t>He tried saying a possible surname beside his own name. It sounded like a costume borrowed from a larger bear. Another sounded too much like a place he did not want to remember.</w:t>
      </w:r>
    </w:p>
    <w:p>
      <w:r>
        <w:t>He put both aside.</w:t>
      </w:r>
    </w:p>
    <w:p>
      <w:r>
        <w:t>The coat lay on his knees. Its patches were not beautiful, but he knew them. They belonged to the journey he had made, and he could choose what they would mean next.</w:t>
      </w:r>
    </w:p>
    <w:p>
      <w:r>
        <w:t>He did not have to throw away everything from before Honeybrook to become a Honeybrook bear.</w:t>
      </w:r>
    </w:p>
    <w:p>
      <w:r>
        <w:t>He wanted a name that could hold both parts of his life without explaining all of them.</w:t>
      </w:r>
    </w:p>
    <w:p>
      <w:r>
        <w:t>He touched the blue patch once more.</w:t>
      </w:r>
    </w:p>
    <w:p>
      <w:r>
        <w:t>They tried a few names. Some sounded too grand. One sounded like a vegetable, which Tom said the town had already narrowly escaped. Sammy kept returning to the patches on his coat. They had been sewn poorly, but they had held pieces together through many miles.</w:t>
      </w:r>
    </w:p>
    <w:p>
      <w:r>
        <w:t>"Patchwell," he said at last. He liked the sound of it. He tried saying it again.</w:t>
      </w:r>
    </w:p>
    <w:p>
      <w:r>
        <w:t>Samuel Patchwell went on the list, though almost everyone continued to call him Sammy.</w:t>
      </w:r>
    </w:p>
    <w:p>
      <w:r>
        <w:t>A name did not suddenly make him a fine carpenter or a swift reader. The following afternoon he struggled with the same flour-sack word he had struggled with before.</w:t>
      </w:r>
    </w:p>
    <w:p>
      <w:r>
        <w:t>But when a traveler asked who lived there, Sammy no longer pointed vaguely toward the shelter.</w:t>
      </w:r>
    </w:p>
    <w:p>
      <w:r>
        <w:t>"I do," he said.</w:t>
      </w:r>
    </w:p>
    <w:p>
      <w:r>
        <w:t>Then he pointed to his name.</w:t>
      </w:r>
    </w:p>
    <w:p>
      <w:pPr>
        <w:pStyle w:val="Heading2"/>
      </w:pPr>
      <w:r>
        <w:t>Chapter 13  You Can Eat First</w:t>
      </w:r>
    </w:p>
    <w:p>
      <w:r>
        <w:t>A newcomer arrived one afternoon and stood outside the shelter. Other bears offered maps, suggestions, and questions. All of them meant well.</w:t>
      </w:r>
    </w:p>
    <w:p>
      <w:r>
        <w:t>The newcomer seemed to grow smaller under the attention. Sammy recognized the look.</w:t>
      </w:r>
    </w:p>
    <w:p>
      <w:r>
        <w:t>He took his bowl outside and sat on the bench, leaving plenty of room.</w:t>
      </w:r>
    </w:p>
    <w:p>
      <w:r>
        <w:t>"You can sit here if you want," he said. "You don't have to talk." The bear sat.</w:t>
      </w:r>
    </w:p>
    <w:p>
      <w:r>
        <w:t>For a while they ate without speaking.</w:t>
      </w:r>
    </w:p>
    <w:p>
      <w:r>
        <w:t>Sammy did not ask where the bear's family was. He did not ask what useful work the bear could do. He did not describe every lovely thing in Honeybrook and wait for a grateful smile. He let the soup be soup and the bench be a bench. At last the newcomer asked whether there was somewhere to sleep.</w:t>
      </w:r>
    </w:p>
    <w:p>
      <w:r>
        <w:t>Sammy showed the way.</w:t>
      </w:r>
    </w:p>
    <w:p>
      <w:r>
        <w:t>Later, Amelia asked what had helped.</w:t>
      </w:r>
    </w:p>
    <w:p>
      <w:r>
        <w:t>"Not being asked so much," Sammy said.</w:t>
      </w:r>
    </w:p>
    <w:p>
      <w:r>
        <w:t>She thought about that for a long time.</w:t>
      </w:r>
    </w:p>
    <w:p>
      <w:r>
        <w:t>Honeybrook's next welcoming place would need space for silence too.</w:t>
      </w:r>
    </w:p>
    <w:p>
      <w:r>
        <w:t>The newcomer did not become talkative the next morning. Sammy was glad nobody expected that.</w:t>
      </w:r>
    </w:p>
    <w:p>
      <w:r>
        <w:t>He saw the bear reading a map quietly, then choosing to put it away. At supper, the bear asked one question about the road. Sammy answered what he knew and took the rest to Amelia. He did not pretend to know everything simply because he had lived there longer.</w:t>
      </w:r>
    </w:p>
    <w:p>
      <w:r>
        <w:t>The next day the newcomer chose to leave, grateful for a rest but not ready to settle.</w:t>
      </w:r>
    </w:p>
    <w:p>
      <w:r>
        <w:t>Sammy felt disappointed for a moment. He had hoped they might become friends.</w:t>
      </w:r>
    </w:p>
    <w:p>
      <w:r>
        <w:t>Amelia reminded him that a good welcome could end with a bear continuing a journey.</w:t>
      </w:r>
    </w:p>
    <w:p>
      <w:r>
        <w:t>The bed remained for the next person.</w:t>
      </w:r>
    </w:p>
    <w:p>
      <w:r>
        <w:t>Sammy understood that making room was not the same as keeping someone.</w:t>
      </w:r>
    </w:p>
    <w:p>
      <w:r>
        <w:t>He sat on the bench again that afternoon, with no story to demand and no promise to collect.</w:t>
      </w:r>
    </w:p>
    <w:p>
      <w:r>
        <w:t>Sammy had not discovered a secret talent.</w:t>
      </w:r>
    </w:p>
    <w:p>
      <w:r>
        <w:t>He had noticed another bear standing where he had once stood.</w:t>
      </w:r>
    </w:p>
    <w:p>
      <w:r>
        <w:t>Another newcomer came before the evening meal, a younger cub who watched every movement around the table. Sammy knew that look too well to mistake it for rudeness.</w:t>
      </w:r>
    </w:p>
    <w:p>
      <w:r>
        <w:t>He moved a plate closer.</w:t>
      </w:r>
    </w:p>
    <w:p>
      <w:r>
        <w:t>"You can eat first."</w:t>
      </w:r>
    </w:p>
    <w:p>
      <w:r>
        <w:t>The cub looked at him, then at the food. Sammy did not ask where the cub had come from. He waited while the first mouthful was swallowed.</w:t>
      </w:r>
    </w:p>
    <w:p>
      <w:r>
        <w:t>Before long, those four words became a Honeybrook custom. Food came before questions, and a story could wait until its owner wanted to tell it.</w:t>
      </w:r>
    </w:p>
    <w:p>
      <w:r>
        <w:t>Other travelers came down the creek road from Bear Hollow. One was an older cub who would not say why he had left his first home. Amelia did not press him. When he was ready, he helped Tom raise a roof beam. In time he showed others the way: bears who had been sent away, bears who needed somewhere a mistake would not become a life sentence.</w:t>
      </w:r>
    </w:p>
    <w:p>
      <w:r>
        <w:t>Nobody confused him with Sammy merely because both had arrived afraid. Each bear had a separate story, and each could choose how much of it to share.</w:t>
      </w:r>
    </w:p>
    <w:p>
      <w:r>
        <w:br w:type="page"/>
      </w:r>
    </w:p>
    <w:p>
      <w:pPr>
        <w:pStyle w:val="Heading1"/>
      </w:pPr>
      <w:r>
        <w:t>Part Four The Hearthwell Bears</w:t>
      </w:r>
    </w:p>
    <w:p>
      <w:pPr>
        <w:pStyle w:val="Heading2"/>
      </w:pPr>
      <w:r>
        <w:t>Chapter 14  The Journey They Made Together</w:t>
      </w:r>
    </w:p>
    <w:p>
      <w:r>
        <w:t>Before Honeybrook, the Hearthwells had wanted a new chapter. They were a big family with different hopes. Templar wanted room to learn, create, and try again. Buddy wanted a steady home and neighbors who looked out for one another. Big Mama wanted her family near enough to check on, preferably from a comfortable porch.</w:t>
      </w:r>
    </w:p>
    <w:p>
      <w:r>
        <w:t>The children wanted many things at once.</w:t>
      </w:r>
    </w:p>
    <w:p>
      <w:r>
        <w:t>Jonesha liked a road with something to discover. Robin loved music. Rheanna liked a place where people gathered. Lance liked games. Landis liked dinosaurs so much that most plans seemed incomplete without them.</w:t>
      </w:r>
    </w:p>
    <w:p>
      <w:r>
        <w:t>Ja'Mya and Jamon often noticed what the family needed before anyone asked. Lena knew the voices and closeness of people who loved her. Landric was happiest when the next stop involved food.</w:t>
      </w:r>
    </w:p>
    <w:p>
      <w:r>
        <w:t>Templar had heard stories about a settlement called Honeybrook. Bears said a newcomer did not have to arrive with a grand talent or a perfect plan.</w:t>
      </w:r>
    </w:p>
    <w:p>
      <w:r>
        <w:t>She found that hard to believe and lovely to imagine. She and Buddy talked over the move carefully. They planned the route, gathered their belongings, and made room for familiar comforts among the useful boxes.</w:t>
      </w:r>
    </w:p>
    <w:p>
      <w:r>
        <w:t>They did not know every answer about the new place. They knew they wanted to go together.</w:t>
      </w:r>
    </w:p>
    <w:p>
      <w:r>
        <w:t>At the old kitchen table, Templar asked each of them to name one thing they wanted to carry into the new chapter. Jonesha chose her notebook of paths. She had drawn roads she had walked and roads she only hoped to see. She wanted the new place to have stories beyond its front gate.</w:t>
      </w:r>
    </w:p>
    <w:p>
      <w:r>
        <w:t>Ja'Mya chose a small box of useful supplies. She liked being ready, but Templar reminded her that the family would share the helping. Moving would not make her responsible for everything. Jamon chose a familiar blanket for the younger ones. He said little about it. Buddy understood why he checked where it would be packed.</w:t>
      </w:r>
    </w:p>
    <w:p>
      <w:r>
        <w:t>Robin chose music. She could not put all of that in a bag, so she sang while they worked. Rheanna chose a picture she liked and asked whether the new house might have a good bright spot for it.</w:t>
      </w:r>
    </w:p>
    <w:p>
      <w:r>
        <w:t>Lance chose his games, then tried to argue that three boxes counted as one choice. Landis chose dinosaurs. His answer had never been in doubt.</w:t>
      </w:r>
    </w:p>
    <w:p>
      <w:r>
        <w:t>Templar set aside Lena's familiar comforts and made sure the journey would keep her close to the voices and care she knew. For Landric, they packed enough snacks to make the road seem possible.</w:t>
      </w:r>
    </w:p>
    <w:p>
      <w:r>
        <w:t>Big Mama chose a little bundle of things from her home, then helped the others finish.</w:t>
      </w:r>
    </w:p>
    <w:p>
      <w:r>
        <w:t>Buddy checked the load.</w:t>
      </w:r>
    </w:p>
    <w:p>
      <w:r>
        <w:t>Templar packed a clean notebook for the ideas she had not had yet.</w:t>
      </w:r>
    </w:p>
    <w:p>
      <w:r>
        <w:t>On the last evening before leaving, Big Mama looked at the stacked bags.</w:t>
      </w:r>
    </w:p>
    <w:p>
      <w:r>
        <w:t>"Is that everything?"</w:t>
      </w:r>
    </w:p>
    <w:p>
      <w:r>
        <w:t>Templar looked at her family.</w:t>
      </w:r>
    </w:p>
    <w:p>
      <w:r>
        <w:t>"The important part."</w:t>
      </w:r>
    </w:p>
    <w:p>
      <w:r>
        <w:t>Their journey took longer than the map suggested. Rain had softened one road, so Buddy chose the clear route around it. Jonesha studied the detour as though it were an invitation to a secret kingdom.</w:t>
      </w:r>
    </w:p>
    <w:p>
      <w:r>
        <w:t>"We are going where the road is open," Buddy reminded her.</w:t>
      </w:r>
    </w:p>
    <w:p>
      <w:r>
        <w:t>"I know. I'm only looking."</w:t>
      </w:r>
    </w:p>
    <w:p>
      <w:r>
        <w:t>Robin made up a song about the long way around. Rheanna added a beat with her paws. Lance claimed he could remember the next three turns without the map.</w:t>
      </w:r>
    </w:p>
    <w:p>
      <w:r>
        <w:t>He remembered two.</w:t>
      </w:r>
    </w:p>
    <w:p>
      <w:r>
        <w:t>Ja'Mya found the right mark before they passed it. Jamon checked that every bag was still secure.</w:t>
      </w:r>
    </w:p>
    <w:p>
      <w:r>
        <w:t>At a covered stopping place, Templar sat close to Lena and sang softly while Buddy checked their supplies. Big Mama passed out lunch.</w:t>
      </w:r>
    </w:p>
    <w:p>
      <w:r>
        <w:t>Landric considered this the best destination so far. Then Landis discovered the dinosaur was missing.</w:t>
      </w:r>
    </w:p>
    <w:p>
      <w:r>
        <w:t>The family searched the safe stopping area, the blankets, and the bags. They could not go back onto a muddy road just to look for a toy.</w:t>
      </w:r>
    </w:p>
    <w:p>
      <w:r>
        <w:t>Landis's ears lowered.</w:t>
      </w:r>
    </w:p>
    <w:p>
      <w:r>
        <w:t>Jamon found a small dinosaur drawing on one of Templar's old pages and folded it so it would stand.</w:t>
      </w:r>
    </w:p>
    <w:p>
      <w:r>
        <w:t>"Temporary," he said.</w:t>
      </w:r>
    </w:p>
    <w:p>
      <w:r>
        <w:t>Landis accepted it carefully.</w:t>
      </w:r>
    </w:p>
    <w:p>
      <w:r>
        <w:t>The little paper dinosaur continued toward Honeybrook with the rest of them.</w:t>
      </w:r>
    </w:p>
    <w:p>
      <w:r>
        <w:t>The Hearthwell family arrived at Honeybrook with boxes, blankets, books, and one missing toy dinosaur.</w:t>
      </w:r>
    </w:p>
    <w:p>
      <w:r>
        <w:t>Templar stood beside Buddy on the road and looked at the wooden bridge ahead.</w:t>
      </w:r>
    </w:p>
    <w:p>
      <w:r>
        <w:t>Beyond it were cottages, a few busy paths, and a place that smelled faintly of warm bread.</w:t>
      </w:r>
    </w:p>
    <w:p>
      <w:r>
        <w:t>"Is this it?" Lance asked.</w:t>
      </w:r>
    </w:p>
    <w:p>
      <w:r>
        <w:t>"It had better be," Big Mama Mary said. "My sitting-down plan is overdue."</w:t>
      </w:r>
    </w:p>
    <w:p>
      <w:r>
        <w:t>Jonesha leaned forward to see where the paths went. Ja'Mya checked the smaller bags. Jamon stood beside the younger children. Robin hummed a traveling song she had changed at least six times since morning.</w:t>
      </w:r>
    </w:p>
    <w:p>
      <w:r>
        <w:t>Rheanna wanted to know whether there was room to run. Landis wanted to know where the dinosaur had gone. Little Landric wanted a snack.</w:t>
      </w:r>
    </w:p>
    <w:p>
      <w:r>
        <w:t>Lena smiled when Templar spoke beside her. Buddy had made sure the family's journey included comfortable stops, and they were ready for another one.</w:t>
      </w:r>
    </w:p>
    <w:p>
      <w:r>
        <w:t>Across the bridge, Amelia Honeybrook came down the path. She looked at the big family and opened both paws in greeting. Templar had carried a question all the way there.</w:t>
      </w:r>
    </w:p>
    <w:p>
      <w:r>
        <w:t>"Is there room for all of us?"</w:t>
      </w:r>
    </w:p>
    <w:p>
      <w:r>
        <w:t>Amelia's answer was simple.</w:t>
      </w:r>
    </w:p>
    <w:p>
      <w:r>
        <w:t>"Come across. We'll begin with somewhere to sit."</w:t>
      </w:r>
    </w:p>
    <w:p>
      <w:pPr>
        <w:pStyle w:val="Heading2"/>
      </w:pPr>
      <w:r>
        <w:t>Chapter 15  A House for Everyone</w:t>
      </w:r>
    </w:p>
    <w:p>
      <w:r>
        <w:t>On the far side of the bridge, Amelia brought them to the shared shelter.</w:t>
      </w:r>
    </w:p>
    <w:p>
      <w:r>
        <w:t>Tom checked where their supplies could be stored. Sammy moved a bowl and made space at the table. There were fewer cottages than bears imagined when they heard the name Honeybrook, but the doors were open.</w:t>
      </w:r>
    </w:p>
    <w:p>
      <w:r>
        <w:t>Templar began explaining what she could do.</w:t>
      </w:r>
    </w:p>
    <w:p>
      <w:r>
        <w:t>She had studied technology. She liked writing, music, and helping with practical projects. She had ideas for computers, business tasks, and learning places.</w:t>
      </w:r>
    </w:p>
    <w:p>
      <w:r>
        <w:t>Then she stopped.</w:t>
      </w:r>
    </w:p>
    <w:p>
      <w:r>
        <w:t>Some of her skills were rusty. Some ideas were still only ideas. She worried she had made herself sound more ready than she felt.</w:t>
      </w:r>
    </w:p>
    <w:p>
      <w:r>
        <w:t>Amelia brought another chair.</w:t>
      </w:r>
    </w:p>
    <w:p>
      <w:r>
        <w:t>"We can talk about those things later," she said. "First, you've traveled a long way."</w:t>
      </w:r>
    </w:p>
    <w:p>
      <w:r>
        <w:t>Buddy asked about a place for the whole family. Their needs were different from one traveler's bed for a night. Tom said they would plan it together, asking the Hearthwells what would make the home comfortable and usable.</w:t>
      </w:r>
    </w:p>
    <w:p>
      <w:r>
        <w:t>Nobody decided everything for them.</w:t>
      </w:r>
    </w:p>
    <w:p>
      <w:r>
        <w:t>Nobody asked the children to explain their value. Big Mama sat down and sighed with satisfaction.</w:t>
      </w:r>
    </w:p>
    <w:p>
      <w:r>
        <w:t>"Well," she said, "this is a promising beginning."</w:t>
      </w:r>
    </w:p>
    <w:p>
      <w:r>
        <w:t>The Hearthwells became Honeybrook's first large, multigenerational permanent family.</w:t>
      </w:r>
    </w:p>
    <w:p>
      <w:r>
        <w:t>That made the town think about new kinds of room. A family house needed more than enough beds. It needed clear paths, spaces to gather, and places where someone could be quiet. It needed to work for Lena and for the rest of the family, rather than asking everyone to manage around a bad layout. Tom and Buddy listened while the family described an ordinary day.</w:t>
      </w:r>
    </w:p>
    <w:p>
      <w:r>
        <w:t>Templar wanted a small work corner. Robin wanted somewhere to sing without waking everybody. Lance wanted to know where games would go. Landis wanted a shelf at dinosaur height. Big Mama wanted a porch nearby.</w:t>
      </w:r>
    </w:p>
    <w:p>
      <w:r>
        <w:t>"So you can rest?" Tom asked.</w:t>
      </w:r>
    </w:p>
    <w:p>
      <w:r>
        <w:t>"And see what these bears are doing."</w:t>
      </w:r>
    </w:p>
    <w:p>
      <w:r>
        <w:t>Ja'Mya suggested a place for coats and bags so they would not block the path. Jamon pointed out a corner that could be quieter. Jonesha wanted the window facing the road.</w:t>
      </w:r>
    </w:p>
    <w:p>
      <w:r>
        <w:t>Rheanna wanted the window with the best light.</w:t>
      </w:r>
    </w:p>
    <w:p>
      <w:r>
        <w:t>They discovered these could be different windows. No drawing solved every question at once. They talked, measured, changed, and tried again.</w:t>
      </w:r>
    </w:p>
    <w:p>
      <w:r>
        <w:t>The house grew from those conversations.</w:t>
      </w:r>
    </w:p>
    <w:p>
      <w:r>
        <w:t>When the first room was ready, the family went in together. Before the house was finished, the family visited to decide where things might go.</w:t>
      </w:r>
    </w:p>
    <w:p>
      <w:r>
        <w:t>Lance and Landis disagreed about one corner. Both wanted their favorite things nearest the window.</w:t>
      </w:r>
    </w:p>
    <w:p>
      <w:r>
        <w:t>Templar listened to their explanations. Lance wanted light to see his game pieces. Landis wanted light because his dinosaur was sunbathing.</w:t>
      </w:r>
    </w:p>
    <w:p>
      <w:r>
        <w:t>Buddy measured the space and suggested a shared shelf with separate sections. The game pieces could stay in a box. The dinosaur could enjoy a perfectly comfortable pretend sunbath at one end.</w:t>
      </w:r>
    </w:p>
    <w:p>
      <w:r>
        <w:t>Ja'Mya noticed another small problem: a useful cupboard opened across the walking path. Tom changed the arrangement before it became an everyday nuisance.</w:t>
      </w:r>
    </w:p>
    <w:p>
      <w:r>
        <w:t>Big Mama tried the porch chair position. It gave her shade, a view of the path, and enough room for someone to sit beside her.</w:t>
      </w:r>
    </w:p>
    <w:p>
      <w:r>
        <w:t>She approved it immediately.</w:t>
      </w:r>
    </w:p>
    <w:p>
      <w:r>
        <w:t>Templar and Buddy checked Lena's place as part of the whole family layout. Her comfort and participation were included from the start, not added after everyone else had chosen. Jonesha looked out toward the road.</w:t>
      </w:r>
    </w:p>
    <w:p>
      <w:r>
        <w:t>"We can see bears arriving," she said.</w:t>
      </w:r>
    </w:p>
    <w:p>
      <w:r>
        <w:t>The house would hold their own belongings. It would also have a view of the next new beginning.</w:t>
      </w:r>
    </w:p>
    <w:p>
      <w:r>
        <w:t>Landric looked around.</w:t>
      </w:r>
    </w:p>
    <w:p>
      <w:r>
        <w:t>"Snack?"</w:t>
      </w:r>
    </w:p>
    <w:p>
      <w:r>
        <w:t>They agreed the kitchen would be important.</w:t>
      </w:r>
    </w:p>
    <w:p>
      <w:r>
        <w:t>Willie was not there to walk through the door, but his name was spoken with tenderness. Big Mama Mary told his stories, and the family kept his memory among the things they carried into their new home. The younger ones would know the love that had come before them.</w:t>
      </w:r>
    </w:p>
    <w:p>
      <w:pPr>
        <w:pStyle w:val="Heading2"/>
      </w:pPr>
      <w:r>
        <w:t>Chapter 16  The Skills in the Dusty Box</w:t>
      </w:r>
    </w:p>
    <w:p>
      <w:r>
        <w:t>Templar unpacked her technology books last.</w:t>
      </w:r>
    </w:p>
    <w:p>
      <w:r>
        <w:t>For years, she had carried what she knew as something she hoped to return to. Now the books sat beside a small practice computer and a notebook with clean pages.</w:t>
      </w:r>
    </w:p>
    <w:p>
      <w:r>
        <w:t>She tried a task she remembered from her studies. It did not work.</w:t>
      </w:r>
    </w:p>
    <w:p>
      <w:r>
        <w:t>She tried again.</w:t>
      </w:r>
    </w:p>
    <w:p>
      <w:r>
        <w:t>It still did not work.</w:t>
      </w:r>
    </w:p>
    <w:p>
      <w:r>
        <w:t>Buddy found her staring at the screen.</w:t>
      </w:r>
    </w:p>
    <w:p>
      <w:r>
        <w:t>"Problem?"</w:t>
      </w:r>
    </w:p>
    <w:p>
      <w:r>
        <w:t>"I used to know this."</w:t>
      </w:r>
    </w:p>
    <w:p>
      <w:r>
        <w:t>He pulled up a chair.</w:t>
      </w:r>
    </w:p>
    <w:p>
      <w:r>
        <w:t>"Then you have somewhere to begin learning it again." Templar checked her notes. A small detail was missing. She corrected it and tried once more.</w:t>
      </w:r>
    </w:p>
    <w:p>
      <w:r>
        <w:t>This time the result appeared.</w:t>
      </w:r>
    </w:p>
    <w:p>
      <w:r>
        <w:t>She called Buddy back to see it, then nearly forgot to let him answer before explaining three new ideas.</w:t>
      </w:r>
    </w:p>
    <w:p>
      <w:r>
        <w:t>Lance wanted to know whether she could make a game. Ja'Mya asked whether a list could help organize their supplies. Robin wondered whether songs could be recorded.</w:t>
      </w:r>
    </w:p>
    <w:p>
      <w:r>
        <w:t>Templar wrote the questions down.</w:t>
      </w:r>
    </w:p>
    <w:p>
      <w:r>
        <w:t>She would not finish every project that afternoon. She would not suddenly remember every forgotten lesson.</w:t>
      </w:r>
    </w:p>
    <w:p>
      <w:r>
        <w:t>But the dusty box had become a beginning instead of a reminder to feel disappointed.</w:t>
      </w:r>
    </w:p>
    <w:p>
      <w:r>
        <w:t>One evening, Templar read an old page and understood almost none of it at first.</w:t>
      </w:r>
    </w:p>
    <w:p>
      <w:r>
        <w:t>She shut the book and felt cross with herself.</w:t>
      </w:r>
    </w:p>
    <w:p>
      <w:r>
        <w:t>Robin came by humming. She asked whether Templar wanted company or quiet.</w:t>
      </w:r>
    </w:p>
    <w:p>
      <w:r>
        <w:t>"Company," Templar said.</w:t>
      </w:r>
    </w:p>
    <w:p>
      <w:r>
        <w:t>They sat together without turning the difficult page into a family emergency. Later, Templar returned to it with a simpler example and worked through one small part.</w:t>
      </w:r>
    </w:p>
    <w:p>
      <w:r>
        <w:t>She wrote down what had helped.</w:t>
      </w:r>
    </w:p>
    <w:p>
      <w:r>
        <w:t>The next time a neighbor felt embarrassed about forgetting something, Templar would have more than a cheerful slogan to offer. She would know what trying again felt like on a tired evening.</w:t>
      </w:r>
    </w:p>
    <w:p>
      <w:r>
        <w:t>Buddy found the new note beside her keyboard.</w:t>
      </w:r>
    </w:p>
    <w:p>
      <w:r>
        <w:t>"Finished?"</w:t>
      </w:r>
    </w:p>
    <w:p>
      <w:r>
        <w:t>"One part."</w:t>
      </w:r>
    </w:p>
    <w:p>
      <w:r>
        <w:t>"That's a real part."</w:t>
      </w:r>
    </w:p>
    <w:p>
      <w:r>
        <w:t>She smiled and left the next step for morning.</w:t>
      </w:r>
    </w:p>
    <w:p>
      <w:r>
        <w:t>At bedtime she closed the computer.</w:t>
      </w:r>
    </w:p>
    <w:p>
      <w:r>
        <w:t>Buddy looked impressed by that particular achievement.</w:t>
      </w:r>
    </w:p>
    <w:p>
      <w:r>
        <w:t>A few neighbors began visiting Templar's work corner. One wanted help typing a notice. Another wanted to learn what a computer could do. A bear brought an old device and asked whether it could be repaired.</w:t>
      </w:r>
    </w:p>
    <w:p>
      <w:r>
        <w:t>Templar answered honestly when she needed to study before trying something.</w:t>
      </w:r>
    </w:p>
    <w:p>
      <w:r>
        <w:t>"I can find out," she said.</w:t>
      </w:r>
    </w:p>
    <w:p>
      <w:r>
        <w:t>The work corner became crowded. Tom helped plan a small workshop. Buddy helped keep its clear paths and equipment arrangements practical.</w:t>
      </w:r>
    </w:p>
    <w:p>
      <w:r>
        <w:t>The family found jobs they enjoyed without being assigned jobs just for existing.</w:t>
      </w:r>
    </w:p>
    <w:p>
      <w:r>
        <w:t>Ja'Mya labeled a few drawers. Jamon helped carry supplies. Lance tried a simple practice game. Landis placed the paper dinosaur on a shelf and declared it the workshop's first customer.</w:t>
      </w:r>
    </w:p>
    <w:p>
      <w:r>
        <w:t>Jonesha wanted a map-making lesson. Robin asked about sound. Rheanna helped make the noticeboard bright enough to attract attention.</w:t>
      </w:r>
    </w:p>
    <w:p>
      <w:r>
        <w:t>Lena joined the family visits in a comfortable place with familiar voices close by. Big Mama checked that Templar remembered lunch.</w:t>
      </w:r>
    </w:p>
    <w:p>
      <w:r>
        <w:t>Templar became known as Honeybrook's first Techie Bear. The title made her proud.</w:t>
      </w:r>
    </w:p>
    <w:p>
      <w:r>
        <w:t>It also made her careful. She knew being the first did not mean knowing everything.</w:t>
      </w:r>
    </w:p>
    <w:p>
      <w:r>
        <w:t>On the workshop wall she hung a simple sentence: IF YOU FORGOT IT, LEARN IT AGAIN.</w:t>
      </w:r>
    </w:p>
    <w:p>
      <w:r>
        <w:t>She read it as often as anyone.</w:t>
      </w:r>
    </w:p>
    <w:p>
      <w:pPr>
        <w:pStyle w:val="Heading2"/>
      </w:pPr>
      <w:r>
        <w:t>Chapter 17  The Helping House</w:t>
      </w:r>
    </w:p>
    <w:p>
      <w:r>
        <w:t>Buddy noticed the parts of a day that people sometimes forgot to plan.</w:t>
      </w:r>
    </w:p>
    <w:p>
      <w:r>
        <w:t>Which path stayed clear after rain? Where could neighbors gather if a room had to be closed? Who knew the alternative route when a crossing needed repair?</w:t>
      </w:r>
    </w:p>
    <w:p>
      <w:r>
        <w:t>His years of disciplined service had taught him to think ahead. In Honeybrook, that became a way to care for the town. He worked with Tom and the neighbors, asking before making changes. Clear routes and sensible supplies were more useful than dramatic announcements.</w:t>
      </w:r>
    </w:p>
    <w:p>
      <w:r>
        <w:t>Jamon often walked beside him, saying little and noticing plenty. One afternoon they found boxes blocking a shared doorway. Nobody had meant to leave them there. A busy helper had set them down and been called away.</w:t>
      </w:r>
    </w:p>
    <w:p>
      <w:r>
        <w:t>They moved the boxes to the agreed storage place and added a clear label.</w:t>
      </w:r>
    </w:p>
    <w:p>
      <w:r>
        <w:t>"That doesn't look heroic," Lance said.</w:t>
      </w:r>
    </w:p>
    <w:p>
      <w:r>
        <w:t>Buddy smiled.</w:t>
      </w:r>
    </w:p>
    <w:p>
      <w:r>
        <w:t>"Good. Everybody can get through the door."</w:t>
      </w:r>
    </w:p>
    <w:p>
      <w:r>
        <w:t>At home, Templar had started a project that required more space than the table offered.</w:t>
      </w:r>
    </w:p>
    <w:p>
      <w:r>
        <w:t>Buddy looked at it.</w:t>
      </w:r>
    </w:p>
    <w:p>
      <w:r>
        <w:t>"Baby, what did you start now?"</w:t>
      </w:r>
    </w:p>
    <w:p>
      <w:r>
        <w:t>She showed him the drawing before answering.</w:t>
      </w:r>
    </w:p>
    <w:p>
      <w:r>
        <w:t>This was progress.</w:t>
      </w:r>
    </w:p>
    <w:p>
      <w:r>
        <w:t>Templar's workshop led to another idea.</w:t>
      </w:r>
    </w:p>
    <w:p>
      <w:r>
        <w:t>Bears needed help with notices, letters, records, plans, and the little tasks involved in starting something of their own. She began calling that work the Helping House.</w:t>
      </w:r>
    </w:p>
    <w:p>
      <w:r>
        <w:t>A young bear wanted to sell painted flowerpots. Templar helped make a clear list of supplies and a simple notice. A neighbor wanted a community event but had not chosen a place or time. They worked through those decisions together.</w:t>
      </w:r>
    </w:p>
    <w:p>
      <w:r>
        <w:t>Templar learned as she helped. Being kind did not remove the need for good records, fair prices, and sensible plans. Big Mama reminded her that a helper could become tired too.</w:t>
      </w:r>
    </w:p>
    <w:p>
      <w:r>
        <w:t>"You don't have to say yes to every idea that walks in." Templar looked at her own notebook, where several ideas had not even needed to walk in.</w:t>
      </w:r>
    </w:p>
    <w:p>
      <w:r>
        <w:t>The first time two neighbors arrived for help at once, Templar tried to answer both and lost track of a page.</w:t>
      </w:r>
    </w:p>
    <w:p>
      <w:r>
        <w:t>She found it inside the wrong folder before either person left. Nobody's work was lost, but she knew the arrangement needed improving.</w:t>
      </w:r>
    </w:p>
    <w:p>
      <w:r>
        <w:t>Ja'Mya helped label a few folders. Templar made a simple appointment list. Buddy asked where she would put the time to eat and rest.</w:t>
      </w:r>
    </w:p>
    <w:p>
      <w:r>
        <w:t>"I hadn't written that down."</w:t>
      </w:r>
    </w:p>
    <w:p>
      <w:r>
        <w:t>"Write it down."</w:t>
      </w:r>
    </w:p>
    <w:p>
      <w:r>
        <w:t>The next afternoon went more smoothly. A neighbor could see when help would be available, and Templar could give one task the attention it needed.</w:t>
      </w:r>
    </w:p>
    <w:p>
      <w:r>
        <w:t>She had dreamed of doing many things. She was learning that doing them with care meant choosing an order.</w:t>
      </w:r>
    </w:p>
    <w:p>
      <w:r>
        <w:t>At home, the children still needed their mother, and she wanted time to hear their stories without looking over a screen. The new plan made room for that too.</w:t>
      </w:r>
    </w:p>
    <w:p>
      <w:r>
        <w:t>The Helping House grew slowly. Later, it would inspire broader business learning and support in Honeybrook.</w:t>
      </w:r>
    </w:p>
    <w:p>
      <w:r>
        <w:t>At the family table, the children told stories about their own new places: paths, neighbors, games, books, and songs. Landis announced that the missing toy dinosaur had been found in a blanket box.</w:t>
      </w:r>
    </w:p>
    <w:p>
      <w:r>
        <w:t>The paper dinosaur stayed on the workshop shelf anyway. It had earned a place in the journey's story, even though it had never needed to earn a place in the family.</w:t>
      </w:r>
    </w:p>
    <w:p>
      <w:r>
        <w:t>For the Hearthwells, the evening belonged to their own home. Buddy fixed the family name beside the door. Templar watched with Lena near her, while the others gathered on the porch. Jonesha had a new map. Ja'Mya had finished unpacking. Jamon knew the neighbors' paths. Robin had a new song. Rheanna had found the brightest window.</w:t>
      </w:r>
    </w:p>
    <w:p>
      <w:r>
        <w:t>Lance had games to play. Landis had two dinosaurs now. Landric had found the kitchen.</w:t>
      </w:r>
    </w:p>
    <w:p>
      <w:r>
        <w:t>Big Mama pulled up her chair.</w:t>
      </w:r>
    </w:p>
    <w:p>
      <w:r>
        <w:t>"Come on up here," she said. "Pull up a paw."</w:t>
      </w:r>
    </w:p>
    <w:p>
      <w:r>
        <w:t>The family had arrived hoping for a new chapter.</w:t>
      </w:r>
    </w:p>
    <w:p>
      <w:r>
        <w:t>Now they had a door to open at the start of it.</w:t>
      </w:r>
    </w:p>
    <w:p>
      <w:r>
        <w:br w:type="page"/>
      </w:r>
    </w:p>
    <w:p>
      <w:pPr>
        <w:pStyle w:val="Heading1"/>
      </w:pPr>
      <w:r>
        <w:t>Part Five A School for Every Bear</w:t>
      </w:r>
    </w:p>
    <w:p>
      <w:pPr>
        <w:pStyle w:val="Heading2"/>
      </w:pPr>
      <w:r>
        <w:t>Chapter 18  A Very Proper Professor</w:t>
      </w:r>
    </w:p>
    <w:p>
      <w:r>
        <w:t>Before arriving, Theodore had studied for years.</w:t>
      </w:r>
    </w:p>
    <w:p>
      <w:r>
        <w:t>He knew books, numbers, history, and the proper names for many things. He had learned in formal classrooms where lessons followed orderly rows and carefully timed instructions. He was proud of his education.</w:t>
      </w:r>
    </w:p>
    <w:p>
      <w:r>
        <w:t>Sometimes his pride walked into a room before his kindness had taken off its coat.</w:t>
      </w:r>
    </w:p>
    <w:p>
      <w:r>
        <w:t>He liked neat writing. He liked quick answers. He liked a student who listened in the way he expected a listener to look. When he heard about Honeybrook, he imagined bringing order to a place still finding its shape.</w:t>
      </w:r>
    </w:p>
    <w:p>
      <w:r>
        <w:t>He packed good books and useful supplies. He wrote a first-week timetable. He practiced the sentence with which he would introduce the school.</w:t>
      </w:r>
    </w:p>
    <w:p>
      <w:r>
        <w:t>"A proper beginning requires proper attention."</w:t>
      </w:r>
    </w:p>
    <w:p>
      <w:r>
        <w:t>On the journey, a cart driver asked him to explain a complicated sign beside the road.</w:t>
      </w:r>
    </w:p>
    <w:p>
      <w:r>
        <w:t>Theodore used a long word.</w:t>
      </w:r>
    </w:p>
    <w:p>
      <w:r>
        <w:t>The driver asked what it meant.</w:t>
      </w:r>
    </w:p>
    <w:p>
      <w:r>
        <w:t>Theodore used two more long words.</w:t>
      </w:r>
    </w:p>
    <w:p>
      <w:r>
        <w:t>Only after a third try did he give a clear answer. The driver thanked him.</w:t>
      </w:r>
    </w:p>
    <w:p>
      <w:r>
        <w:t>Theodore thought the driver had needed a better vocabulary. Later, he would wonder whether the teacher had needed a better explanation.</w:t>
      </w:r>
    </w:p>
    <w:p>
      <w:r>
        <w:t>On another stop, he unpacked a book for a young traveler who asked about the stars. Theodore began with the chapter he considered most important.</w:t>
      </w:r>
    </w:p>
    <w:p>
      <w:r>
        <w:t>The traveler wanted to know why one bright point appeared in the same place each evening. Theodore answered with the formal name of a much larger subject.</w:t>
      </w:r>
    </w:p>
    <w:p>
      <w:r>
        <w:t>The child nodded politely and wandered away.</w:t>
      </w:r>
    </w:p>
    <w:p>
      <w:r>
        <w:t>Theodore felt that the interest had been too brief. He did not yet consider that he had walked away from the child's question before the child walked away from him.</w:t>
      </w:r>
    </w:p>
    <w:p>
      <w:r>
        <w:t>When he packed that book for Honeybrook, he still meant well. His knowledge was real, and useful, and hard-earned. What he had not packed was a good way to discover what the learner wanted to understand.</w:t>
      </w:r>
    </w:p>
    <w:p>
      <w:r>
        <w:t>That would have to be learned on arrival.</w:t>
      </w:r>
    </w:p>
    <w:p>
      <w:r>
        <w:t>Professor Theodore Honeywell arrived in Honeybrook wearing his best waistcoat.</w:t>
      </w:r>
    </w:p>
    <w:p>
      <w:r>
        <w:t>His books were arranged by subject. His papers were arranged by importance. His trunk was arranged, in his opinion, perfectly. Then its latch opened on the path.</w:t>
      </w:r>
    </w:p>
    <w:p>
      <w:r>
        <w:t>Papers fluttered into the grass.</w:t>
      </w:r>
    </w:p>
    <w:p>
      <w:r>
        <w:t>Sammy caught one against a basket. Another rescued a page from a puddle. A third asked whether the Professor had meant to deliver his lessons by air.</w:t>
      </w:r>
    </w:p>
    <w:p>
      <w:r>
        <w:t>Theodore adjusted his spectacles.</w:t>
      </w:r>
    </w:p>
    <w:p>
      <w:r>
        <w:t>"Certainly not."</w:t>
      </w:r>
    </w:p>
    <w:p>
      <w:r>
        <w:t>Robin Hearthwell grinned and handed him the page. Amelia welcomed him. Big Mama Mary pointed toward a seat. Templar introduced herself and the family.</w:t>
      </w:r>
    </w:p>
    <w:p>
      <w:r>
        <w:t>Theodore had heard that Honeybrook had children. Several months earlier, the Hearthwells had come to stay. A growing settlement would surely need an educated teacher. He had prepared a school plan.</w:t>
      </w:r>
    </w:p>
    <w:p>
      <w:r>
        <w:t>He had not prepared for quite so many questions before opening it.</w:t>
      </w:r>
    </w:p>
    <w:p>
      <w:r>
        <w:t>Lance wanted games. Jonesha wanted maps. Landis wanted dinosaurs.</w:t>
      </w:r>
    </w:p>
    <w:p>
      <w:r>
        <w:t>The Professor's tidy plan suddenly seemed very quiet beside the town.</w:t>
      </w:r>
    </w:p>
    <w:p>
      <w:r>
        <w:t>The first lesson began with a line of questions.</w:t>
      </w:r>
    </w:p>
    <w:p>
      <w:r>
        <w:t>Theodore expected everyone to answer on paper.</w:t>
      </w:r>
    </w:p>
    <w:p>
      <w:r>
        <w:t>One learner finished quickly. Another stared at the page. Lance tried turning the answers into points. Landis drew a dinosaur around a number.</w:t>
      </w:r>
    </w:p>
    <w:p>
      <w:r>
        <w:t>Jonesha wanted to know how the lesson connected to the map on the wall.</w:t>
      </w:r>
    </w:p>
    <w:p>
      <w:r>
        <w:t>Theodore tapped his pencil.</w:t>
      </w:r>
    </w:p>
    <w:p>
      <w:r>
        <w:t>"We must all proceed in the same order."</w:t>
      </w:r>
    </w:p>
    <w:p>
      <w:r>
        <w:t>Templar sat nearby with Lena. She asked how Lena would be included in the activity.</w:t>
      </w:r>
    </w:p>
    <w:p>
      <w:r>
        <w:t>The Professor had prepared speaking, writing, and movement in ways that did not fit everyone.</w:t>
      </w:r>
    </w:p>
    <w:p>
      <w:r>
        <w:t>He looked at his plan.</w:t>
      </w:r>
    </w:p>
    <w:p>
      <w:r>
        <w:t>For a moment he mistook an incomplete plan for an impossible situation.</w:t>
      </w:r>
    </w:p>
    <w:p>
      <w:r>
        <w:t>Templar did not let him finish that mistake.</w:t>
      </w:r>
    </w:p>
    <w:p>
      <w:r>
        <w:t>"Let's talk about how she participates," she said. Theodore listened, though listening had not been the next item on his timetable.</w:t>
      </w:r>
    </w:p>
    <w:p>
      <w:r>
        <w:t>At the end of the morning, his pages were still orderly. The lesson had been much less so.</w:t>
      </w:r>
    </w:p>
    <w:p>
      <w:r>
        <w:t>He went home with a question he had not intended to set for himself.</w:t>
      </w:r>
    </w:p>
    <w:p>
      <w:r>
        <w:t>Had he taught the bears, or merely delivered the page?</w:t>
      </w:r>
    </w:p>
    <w:p>
      <w:pPr>
        <w:pStyle w:val="Heading2"/>
      </w:pPr>
      <w:r>
        <w:t>Chapter 19  The Learners at the Table</w:t>
      </w:r>
    </w:p>
    <w:p>
      <w:r>
        <w:t>Theodore noticed Sammy near the doorway several times. Sammy left whenever the class began to read aloud. One afternoon, the Professor asked whether he would like to join a short lesson after the group had gone.</w:t>
      </w:r>
    </w:p>
    <w:p>
      <w:r>
        <w:t>Sammy looked down.</w:t>
      </w:r>
    </w:p>
    <w:p>
      <w:r>
        <w:t>"I'm behind."</w:t>
      </w:r>
    </w:p>
    <w:p>
      <w:r>
        <w:t>"Behind whom?"</w:t>
      </w:r>
    </w:p>
    <w:p>
      <w:r>
        <w:t>"Everybody."</w:t>
      </w:r>
    </w:p>
    <w:p>
      <w:r>
        <w:t>Theodore nearly answered with a speech about effort. Then he noticed how tightly Sammy held the edge of his coat. He offered a private table instead.</w:t>
      </w:r>
    </w:p>
    <w:p>
      <w:r>
        <w:t>They started with a few familiar objects and the words that named them.</w:t>
      </w:r>
    </w:p>
    <w:p>
      <w:r>
        <w:t>Sammy needed the instruction repeated. One letter confused him. A word he had understood seemed lost by the end of the lesson.</w:t>
      </w:r>
    </w:p>
    <w:p>
      <w:r>
        <w:t>Theodore's first plan was too long.</w:t>
      </w:r>
    </w:p>
    <w:p>
      <w:r>
        <w:t>He shortened it.</w:t>
      </w:r>
    </w:p>
    <w:p>
      <w:r>
        <w:t>His next explanation was too abstract.</w:t>
      </w:r>
    </w:p>
    <w:p>
      <w:r>
        <w:t>He found an object to show it.</w:t>
      </w:r>
    </w:p>
    <w:p>
      <w:r>
        <w:t>Sammy looked up when something finally made sense. Theodore felt pleased, then ashamed of how quickly he had nearly judged the difficulty.</w:t>
      </w:r>
    </w:p>
    <w:p>
      <w:r>
        <w:t>A learner's struggle was not proof that the learner had no place at the table.</w:t>
      </w:r>
    </w:p>
    <w:p>
      <w:r>
        <w:t>It might be a reason to change what happened at the table. At the next lesson, Sammy asked whether they could use the same object again.</w:t>
      </w:r>
    </w:p>
    <w:p>
      <w:r>
        <w:t>Theodore had brought a fresh set, thinking novelty would be encouraging.</w:t>
      </w:r>
    </w:p>
    <w:p>
      <w:r>
        <w:t>Sammy had only just begun recognizing the earlier words. The Professor put the new set aside. They revisited the familiar things, then added one small step.</w:t>
      </w:r>
    </w:p>
    <w:p>
      <w:r>
        <w:t>Sammy relaxed enough to ask a question of his own. That question told Theodore more about the lesson than a hurried page of answers would have.</w:t>
      </w:r>
    </w:p>
    <w:p>
      <w:r>
        <w:t>Afterward, he asked whether Sammy wanted the lesson arranged where passersby would not watch. Sammy nodded. Theodore moved the table.</w:t>
      </w:r>
    </w:p>
    <w:p>
      <w:r>
        <w:t>Privacy was not a reward for success. It was part of making learning less frightening.</w:t>
      </w:r>
    </w:p>
    <w:p>
      <w:r>
        <w:t>Sammy returned the following day.</w:t>
      </w:r>
    </w:p>
    <w:p>
      <w:r>
        <w:t>The Professor took care not to greet that return with a speech so large it became another audience.</w:t>
      </w:r>
    </w:p>
    <w:p>
      <w:r>
        <w:t>Templar invited Theodore to visit the Hearthwell family. He arrived with a notebook and a rather formal greeting. Big Mama offered him a seat before the greeting had finished. Lena did not use spoken words or walk to a lesson as some other learners did. She recognized loved ones and responded to familiar voices with expressions the family knew well. Theodore watched Templar speak to her, leaving time and space for a response.</w:t>
      </w:r>
    </w:p>
    <w:p>
      <w:r>
        <w:t>He asked questions about familiar activities, comfort, attention, and ways the family included Lena.</w:t>
      </w:r>
    </w:p>
    <w:p>
      <w:r>
        <w:t>He did not decide that one smile meant the answer to every question. He learned that understanding someone required knowing them, listening to their family, and paying attention over time.</w:t>
      </w:r>
    </w:p>
    <w:p>
      <w:r>
        <w:t>Templar showed him how they shared stories and music. Robin sang a gentle phrase. Buddy spoke nearby. Lena's bright smile answered their familiar presence.</w:t>
      </w:r>
    </w:p>
    <w:p>
      <w:r>
        <w:t>The Professor looked at the activity he had planned. It needed more ways to take part.</w:t>
      </w:r>
    </w:p>
    <w:p>
      <w:r>
        <w:t>He began changing it there, asking rather than assuming. Nobody expected Lena to become another kind of learner in order to belong.</w:t>
      </w:r>
    </w:p>
    <w:p>
      <w:r>
        <w:t>Theodore was beginning to understand that he needed to become another kind of teacher.</w:t>
      </w:r>
    </w:p>
    <w:p>
      <w:r>
        <w:t>The next class had books, picture cards, objects, counters, and space to listen.</w:t>
      </w:r>
    </w:p>
    <w:p>
      <w:r>
        <w:t>Theodore explained the same idea in more than one way. Some learners wrote. Some pointed to shapes. Some answered aloud. Some took part with help suited to them, while others needed a quiet pause before continuing.</w:t>
      </w:r>
    </w:p>
    <w:p>
      <w:r>
        <w:t>The choices were purposeful. They were not a heap of distractions placed on the table and called a lesson. Theodore checked what each learner understood and changed the next step accordingly.</w:t>
      </w:r>
    </w:p>
    <w:p>
      <w:r>
        <w:t>Lance counted objects by arranging them like game points. Jonesha used a simple map to show the route they were discussing.</w:t>
      </w:r>
    </w:p>
    <w:p>
      <w:r>
        <w:t>Landis chose dinosaurs for his counters.</w:t>
      </w:r>
    </w:p>
    <w:p>
      <w:r>
        <w:t>The Professor allowed this, provided the dinosaurs did not eat the other supplies.</w:t>
      </w:r>
    </w:p>
    <w:p>
      <w:r>
        <w:t>At Sammy's private table, a difficult word was still difficult. Theodore tried it another day, in a shorter session. No one announced that the new methods had solved every problem. They had made a better beginning.</w:t>
      </w:r>
    </w:p>
    <w:p>
      <w:r>
        <w:t>The Professor's old timetable still existed.</w:t>
      </w:r>
    </w:p>
    <w:p>
      <w:r>
        <w:t>It now had notes in the margins.</w:t>
      </w:r>
    </w:p>
    <w:p>
      <w:r>
        <w:t>The margins were becoming his favorite part.</w:t>
      </w:r>
    </w:p>
    <w:p>
      <w:r>
        <w:t>He began writing a few notes before each lesson: what the learner already knew, what the next step would be, and which explanation might help.</w:t>
      </w:r>
    </w:p>
    <w:p>
      <w:r>
        <w:t>Sometimes the notes changed after five minutes.</w:t>
      </w:r>
    </w:p>
    <w:p>
      <w:r>
        <w:t>A quiet learner showed understanding by arranging objects accurately. A fast talker needed more practice explaining why an answer worked. Another learner understood better after a short break.</w:t>
      </w:r>
    </w:p>
    <w:p>
      <w:r>
        <w:t>Theodore discovered that watching carefully was work. So was making a clear explanation.</w:t>
      </w:r>
    </w:p>
    <w:p>
      <w:r>
        <w:t>He could not simply bring more colorful supplies and assume the teaching was complete.</w:t>
      </w:r>
    </w:p>
    <w:p>
      <w:r>
        <w:t>He asked families about familiar interests and respected when a learner needed to stop. With Lena's family, he continued planning ways for her to be part of stories and activities as herself.</w:t>
      </w:r>
    </w:p>
    <w:p>
      <w:r>
        <w:t>At the end of one afternoon, his shelves were less tidy than usual.</w:t>
      </w:r>
    </w:p>
    <w:p>
      <w:r>
        <w:t>He put them in order after writing the learner notes. For the first time, the shelf was not his most important unfinished task.</w:t>
      </w:r>
    </w:p>
    <w:p>
      <w:pPr>
        <w:pStyle w:val="Heading2"/>
      </w:pPr>
      <w:r>
        <w:t>Chapter 20  A Teacher Who Could Learn</w:t>
      </w:r>
    </w:p>
    <w:p>
      <w:r>
        <w:t>During a map lesson, Theodore pointed to a route and named it confidently.</w:t>
      </w:r>
    </w:p>
    <w:p>
      <w:r>
        <w:t>Jonesha frowned.</w:t>
      </w:r>
    </w:p>
    <w:p>
      <w:r>
        <w:t>"That path doesn't go there anymore."</w:t>
      </w:r>
    </w:p>
    <w:p>
      <w:r>
        <w:t>Theodore began to explain that the map was reliable. Then he noticed its date.</w:t>
      </w:r>
    </w:p>
    <w:p>
      <w:r>
        <w:t>It was an older version.</w:t>
      </w:r>
    </w:p>
    <w:p>
      <w:r>
        <w:t>The creek path had changed since it was drawn.</w:t>
      </w:r>
    </w:p>
    <w:p>
      <w:r>
        <w:t>He checked with Tom and the current town map. Jonesha was right.</w:t>
      </w:r>
    </w:p>
    <w:p>
      <w:r>
        <w:t>The next morning, the Professor put both maps on the table.</w:t>
      </w:r>
    </w:p>
    <w:p>
      <w:r>
        <w:t>"I made a mistake," he said.</w:t>
      </w:r>
    </w:p>
    <w:p>
      <w:r>
        <w:t>The room became very quiet.</w:t>
      </w:r>
    </w:p>
    <w:p>
      <w:r>
        <w:t>Lance leaned forward. "Professors can do that?"</w:t>
      </w:r>
    </w:p>
    <w:p>
      <w:r>
        <w:t>"With remarkable efficiency, apparently."</w:t>
      </w:r>
    </w:p>
    <w:p>
      <w:r>
        <w:t>The learners laughed. Theodore did too.</w:t>
      </w:r>
    </w:p>
    <w:p>
      <w:r>
        <w:t>He explained how he had checked and corrected the information. They marked the old route as historical rather than current.</w:t>
      </w:r>
    </w:p>
    <w:p>
      <w:r>
        <w:t>Sammy, listening nearby, looked relieved by something beyond the map.</w:t>
      </w:r>
    </w:p>
    <w:p>
      <w:r>
        <w:t>A mistake had not made the Professor disappear from his own school.</w:t>
      </w:r>
    </w:p>
    <w:p>
      <w:r>
        <w:t>Perhaps Sammy's mistakes did not need to make him disappear either.</w:t>
      </w:r>
    </w:p>
    <w:p>
      <w:r>
        <w:t>At the end of the lesson, Theodore changed a line on his first-week plan.</w:t>
      </w:r>
    </w:p>
    <w:p>
      <w:r>
        <w:t>A GOOD BEGINNING REQUIRES GOOD QUESTIONS.</w:t>
      </w:r>
    </w:p>
    <w:p>
      <w:r>
        <w:t>It was clearer than the sentence he had practiced on the road.</w:t>
      </w:r>
    </w:p>
    <w:p>
      <w:r>
        <w:t>Lance asked once more whether a lesson could become a game show.</w:t>
      </w:r>
    </w:p>
    <w:p>
      <w:r>
        <w:t>This time Theodore did not reject the idea simply because it was lively.</w:t>
      </w:r>
    </w:p>
    <w:p>
      <w:r>
        <w:t>They made a short practice round with questions the learners had studied. There was time to think, a chance to pass, and a team round that let people discuss an answer.</w:t>
      </w:r>
    </w:p>
    <w:p>
      <w:r>
        <w:t>Some bears loved it.</w:t>
      </w:r>
    </w:p>
    <w:p>
      <w:r>
        <w:t>Some preferred the quiet table.</w:t>
      </w:r>
    </w:p>
    <w:p>
      <w:r>
        <w:t>Both stayed available.</w:t>
      </w:r>
    </w:p>
    <w:p>
      <w:r>
        <w:t>Theodore watched carefully. A fast answer did not always show deeper understanding. A slower learner might explain an idea very well after a pause.</w:t>
      </w:r>
    </w:p>
    <w:p>
      <w:r>
        <w:t>He asked follow-up questions and listened.</w:t>
      </w:r>
    </w:p>
    <w:p>
      <w:r>
        <w:t>Landis wanted a bonus round about dinosaurs.</w:t>
      </w:r>
    </w:p>
    <w:p>
      <w:r>
        <w:t>The Professor negotiated one question rather than an entirely new curriculum.</w:t>
      </w:r>
    </w:p>
    <w:p>
      <w:r>
        <w:t>Lance called the result excellent teaching.</w:t>
      </w:r>
    </w:p>
    <w:p>
      <w:r>
        <w:t>Theodore wrote down what had worked and what he would change.</w:t>
      </w:r>
    </w:p>
    <w:p>
      <w:r>
        <w:t>Templar glanced at the notes.</w:t>
      </w:r>
    </w:p>
    <w:p>
      <w:r>
        <w:t>"You're learning too."</w:t>
      </w:r>
    </w:p>
    <w:p>
      <w:r>
        <w:t>He adjusted his spectacles.</w:t>
      </w:r>
    </w:p>
    <w:p>
      <w:r>
        <w:t>"I have noticed."</w:t>
      </w:r>
    </w:p>
    <w:p>
      <w:r>
        <w:t>The statement was very proper.</w:t>
      </w:r>
    </w:p>
    <w:p>
      <w:r>
        <w:t>The smile beside it was much warmer than the one he had brought to town.</w:t>
      </w:r>
    </w:p>
    <w:p>
      <w:r>
        <w:t>An older neighbor asked whether the learning table was only for cubs.</w:t>
      </w:r>
    </w:p>
    <w:p>
      <w:r>
        <w:t>Theodore thought of Sammy, Templar's returning skills, and his own changing methods.</w:t>
      </w:r>
    </w:p>
    <w:p>
      <w:r>
        <w:t>"No," he said.</w:t>
      </w:r>
    </w:p>
    <w:p>
      <w:r>
        <w:t>Evening lessons began for bears who wanted to read better, practice numbers, or understand something new.</w:t>
      </w:r>
    </w:p>
    <w:p>
      <w:r>
        <w:t>Some had missed schooling earlier. Some had forgotten things. Some simply had questions that had never found a patient place. Theodore did not make everyone tell a personal story before opening a book.</w:t>
      </w:r>
    </w:p>
    <w:p>
      <w:r>
        <w:t>He asked what would help them begin.</w:t>
      </w:r>
    </w:p>
    <w:p>
      <w:r>
        <w:t>Sammy came to his own lessons and sometimes helped set out bowls at the shared shelter afterward. His reading improved gradually, with uneven days along the way.</w:t>
      </w:r>
    </w:p>
    <w:p>
      <w:r>
        <w:t>The school did not turn him into a secret genius. It gave him instruction, time, and another chance. Templar visited with a question about a technical manual. The Professor needed to learn some of the subject too. They looked at it together.</w:t>
      </w:r>
    </w:p>
    <w:p>
      <w:r>
        <w:t>One evening learner wanted to read a letter independently. Another wanted to check a shop total. They did not need identical first pages.</w:t>
      </w:r>
    </w:p>
    <w:p>
      <w:r>
        <w:t>Theodore helped them choose separate starting points, then planned time to work with each.</w:t>
      </w:r>
    </w:p>
    <w:p>
      <w:r>
        <w:t>When someone asked a question outside his knowledge, he brought a trustworthy reference instead of pretending the title Professor supplied every answer.</w:t>
      </w:r>
    </w:p>
    <w:p>
      <w:r>
        <w:t>Templar appreciated that.</w:t>
      </w:r>
    </w:p>
    <w:p>
      <w:r>
        <w:t>Together they found the information and checked whether it answered the actual question.</w:t>
      </w:r>
    </w:p>
    <w:p>
      <w:r>
        <w:t>The learners saw a teacher use a book to learn, not merely hold one as a sign of authority.</w:t>
      </w:r>
    </w:p>
    <w:p>
      <w:r>
        <w:t>Later, Theodore found an old note from his first Honeybrook morning. It said keep everybody together.</w:t>
      </w:r>
    </w:p>
    <w:p>
      <w:r>
        <w:t>He added a line beneath it: Together does not mean identical. Honeybrook's learning places grew from these tables: a school, a learning hall, and room for continued study.</w:t>
      </w:r>
    </w:p>
    <w:p>
      <w:r>
        <w:t>Theodore had arrived to teach children.</w:t>
      </w:r>
    </w:p>
    <w:p>
      <w:r>
        <w:t>He was staying to learn how to teach bears.</w:t>
      </w:r>
    </w:p>
    <w:p>
      <w:r>
        <w:t>On one difficult morning, Sammy pushed the book away.</w:t>
      </w:r>
    </w:p>
    <w:p>
      <w:r>
        <w:t>"You are wasting time on me."</w:t>
      </w:r>
    </w:p>
    <w:p>
      <w:r>
        <w:t>The Professor closed it.</w:t>
      </w:r>
    </w:p>
    <w:p>
      <w:r>
        <w:t>"Do you think learning has a date after which the door locks?"</w:t>
      </w:r>
    </w:p>
    <w:p>
      <w:r>
        <w:t>Sammy shrugged.</w:t>
      </w:r>
    </w:p>
    <w:p>
      <w:r>
        <w:t>"Mine does not," said the Professor.</w:t>
      </w:r>
    </w:p>
    <w:p>
      <w:r>
        <w:t>When Theodore unpacked his trunk properly, he found the speech he had prepared for his arrival.</w:t>
      </w:r>
    </w:p>
    <w:p>
      <w:r>
        <w:t>It was long.</w:t>
      </w:r>
    </w:p>
    <w:p>
      <w:r>
        <w:t>It contained several words that would have needed three explanations at the road sign.</w:t>
      </w:r>
    </w:p>
    <w:p>
      <w:r>
        <w:t>He folded it away.</w:t>
      </w:r>
    </w:p>
    <w:p>
      <w:r>
        <w:t>On the first page of his new planning book, he wrote: WE SHALL BEGIN WITH WHAT YOU KNOW, NOT WHAT YOU DO NOT.</w:t>
      </w:r>
    </w:p>
    <w:p>
      <w:r>
        <w:t>Below it he left space for each learner's next step. At the school, Lena had a place planned with her family. Sammy had a quiet table. The lively learners had purposeful activities. The slower thinkers had time. Adults knew the door was open to them too.</w:t>
      </w:r>
    </w:p>
    <w:p>
      <w:r>
        <w:t>Theodore remained fond of orderly shelves and a tidy waistcoat. He had not stopped being himself.</w:t>
      </w:r>
    </w:p>
    <w:p>
      <w:r>
        <w:t>He had learned that being himself did not require everybody else to learn in the same way.</w:t>
      </w:r>
    </w:p>
    <w:p>
      <w:r>
        <w:t>That evening, he sat on Big Mama's porch with the Hearthwells. Robin sang. Lance asked a question. Landric requested a snack. The Professor's books were at home.</w:t>
      </w:r>
    </w:p>
    <w:p>
      <w:r>
        <w:t>He still had plenty to notice.</w:t>
      </w:r>
    </w:p>
    <w:p>
      <w:r>
        <w:br w:type="page"/>
      </w:r>
    </w:p>
    <w:p>
      <w:pPr>
        <w:pStyle w:val="Heading1"/>
      </w:pPr>
      <w:r>
        <w:t>Part Six A Town Keeps Its Promise</w:t>
      </w:r>
    </w:p>
    <w:p>
      <w:pPr>
        <w:pStyle w:val="Heading2"/>
      </w:pPr>
      <w:r>
        <w:t>Chapter 21  The House That Asked Less</w:t>
      </w:r>
    </w:p>
    <w:p>
      <w:r>
        <w:t>The settlement needed another building.</w:t>
      </w:r>
    </w:p>
    <w:p>
      <w:r>
        <w:t>Travelers kept arriving. Some intended to stay a night. Some did not know what they intended. Amelia wanted a place where uncertainty would not feel like a mistake.</w:t>
      </w:r>
    </w:p>
    <w:p>
      <w:r>
        <w:t>At the planning table, bears suggested a visitor office, a lodging hall, and a room for checking new arrivals' skills.</w:t>
      </w:r>
    </w:p>
    <w:p>
      <w:r>
        <w:t>Sammy listened until the last suggestion.</w:t>
      </w:r>
    </w:p>
    <w:p>
      <w:r>
        <w:t>"Why check?" he asked.</w:t>
      </w:r>
    </w:p>
    <w:p>
      <w:r>
        <w:t>A well-meaning bear explained that knowing someone's talents would help the settlement find work for them.</w:t>
      </w:r>
    </w:p>
    <w:p>
      <w:r>
        <w:t>"You could ask later," Sammy said. "After they know they can stay." Amelia remembered her own nights on the road. Tom crossed out a line on the drawing and made the front room larger. The new building had beds, a kitchen, a quiet corner, and a bench near the entrance. They called it Welcome House.</w:t>
      </w:r>
    </w:p>
    <w:p>
      <w:r>
        <w:t>Sammy did not become its most organized worker. He misplaced a broom and once mixed up two visitors' names. But when a newcomer seemed frightened, he knew how to leave room between a question and an answer.</w:t>
      </w:r>
    </w:p>
    <w:p>
      <w:r>
        <w:t>He never told them they had to feel grateful immediately. He never insisted they share a story before they were ready. A sign was hung beside the door.</w:t>
      </w:r>
    </w:p>
    <w:p>
      <w:r>
        <w:t>YOU DON'T HAVE TO BRING ANYTHING BUT YOURSELF.</w:t>
      </w:r>
    </w:p>
    <w:p>
      <w:r>
        <w:t>The first visitor who read it stood for a long time before entering. Sammy was on the bench. He moved his bowl slightly to make room. In the years ahead, other bears would carry on the work: Mabel Welcomeberry, Toby Trailpaw, Nora Kindpaw, and many more. They would change the curtains, mend the roof, and improve the kitchen. But they would keep the bench.</w:t>
      </w:r>
    </w:p>
    <w:p>
      <w:r>
        <w:t>The first Welcome House filled sooner than anyone expected. A whole family arrived one wet evening, followed the next morning by a cub who could not bear to sleep where strangers might watch him wake.</w:t>
      </w:r>
    </w:p>
    <w:p>
      <w:r>
        <w:t>One room could not meet both needs. Amelia called a planning meeting at the dining table. Sammy came because he understood the fear. Buddy came with questions about access. Tom brought drawings, then put them aside until the residents had spoken.</w:t>
      </w:r>
    </w:p>
    <w:p>
      <w:r>
        <w:t>The building grew in stages into a broad timber-and-stone boarding house, with connected wings, domestic windows, and a covered porch facing the path. Newcomers still approached a house. Inside, a bear greeted them at an ordinary writing desk, with keys in a drawer and a place to set a cup of water.</w:t>
      </w:r>
    </w:p>
    <w:p>
      <w:r>
        <w:t>The wide shared bedroom had twenty bunk areas, each with two beds. Quilts, rugs, low shelves, and curtains softened the space. A sitting nook left room for boarders who wanted company without sitting on somebody else's blanket.</w:t>
      </w:r>
    </w:p>
    <w:p>
      <w:r>
        <w:t>"Not a long marching hall," Amelia said, studying the drawing.</w:t>
      </w:r>
    </w:p>
    <w:p>
      <w:r>
        <w:t>Tom rubbed out a line. "Then we shan't build one."</w:t>
      </w:r>
    </w:p>
    <w:p>
      <w:r>
        <w:t>Ten family bedrooms followed, with space for caregivers and cubs to stay together. Two were on the ground floor; the others were reached by the house stairs. Families were asked which arrangement worked for them rather than assigned a room because it happened to be next on a list.</w:t>
      </w:r>
    </w:p>
    <w:p>
      <w:r>
        <w:t>Along a quieter ground-floor wing, ten small bedrooms were prepared for cubs arriving alone. Fern, Honey, Bluebell, Clover, Willow, Acorn, Heather, Robin, Birch, and Rose were room names, painted beside the doors. Each had a wooden bed, a patchwork quilt, a wardrobe, a little shaded lamp, and a place to keep belongings without surrendering them to a common cupboard.</w:t>
      </w:r>
    </w:p>
    <w:p>
      <w:r>
        <w:t>Nora Kindpaw made sure a trusted adult could be reached nearby. A child who was separated from family needed different help from one whose family had died. Nobody invented a happier explanation to make the arrival easier to discuss. Nobody required a cub to become sociable by a particular day.</w:t>
      </w:r>
    </w:p>
    <w:p>
      <w:r>
        <w:t>Mabel Welcomeberry organised linen and meals with the household team. Toby Trailpaw checked arrival routes and showed visitors the places they asked to see. Sammy kept the bench.</w:t>
      </w:r>
    </w:p>
    <w:p>
      <w:r>
        <w:t>The bathroom quarter had private stalls and sinks. A separate accessible family washroom offered more space and privacy. Laundry, a clothing cupboard, a supervised playroom, and a private support room kept practical help close to the bedrooms. A separate guest bedroom remained available for visiting adults.</w:t>
      </w:r>
    </w:p>
    <w:p>
      <w:r>
        <w:t>At the final inspection, Amelia looked through the front door from the path. She could see the desk, the sitting room beyond it, and someone carrying a folded quilt towards the quiet wing.</w:t>
      </w:r>
    </w:p>
    <w:p>
      <w:r>
        <w:t>It looked like a house ready to receive somebody.</w:t>
      </w:r>
    </w:p>
    <w:p>
      <w:r>
        <w:t>Only then did she agree that it was finished enough to open.</w:t>
      </w:r>
    </w:p>
    <w:p>
      <w:pPr>
        <w:pStyle w:val="Heading2"/>
      </w:pPr>
      <w:r>
        <w:t>Chapter 22  The Woman and the Monument</w:t>
      </w:r>
    </w:p>
    <w:p>
      <w:r>
        <w:t>As Honeybrook grew, Amelia grew used to being called Founder Bear. She still sometimes checked behind herself when someone said it.</w:t>
      </w:r>
    </w:p>
    <w:p>
      <w:r>
        <w:t>During a storm, she returned to the first bridge with Tom. They had closed the crossing until its supports could be checked. Across the bank stood the woman Amelia remembered from her first lonely evening.</w:t>
      </w:r>
    </w:p>
    <w:p>
      <w:r>
        <w:t>This time the woman came along the dry upper path.</w:t>
      </w:r>
    </w:p>
    <w:p>
      <w:r>
        <w:t>"I've seen you before," Amelia said. "When I had nowhere to go."</w:t>
      </w:r>
    </w:p>
    <w:p>
      <w:r>
        <w:t>"Yes."</w:t>
      </w:r>
    </w:p>
    <w:p>
      <w:r>
        <w:t>"Who are you?"</w:t>
      </w:r>
    </w:p>
    <w:p>
      <w:r>
        <w:t>"Your guardian, while you needed one."</w:t>
      </w:r>
    </w:p>
    <w:p>
      <w:r>
        <w:t>Amelia had heard the elders speak of a Guardian Goddess whose protection reached through the woods. She looked more closely at the woman.</w:t>
      </w:r>
    </w:p>
    <w:p>
      <w:r>
        <w:t>"Are you connected to her?"</w:t>
      </w:r>
    </w:p>
    <w:p>
      <w:r>
        <w:t>"More closely than you know."</w:t>
      </w:r>
    </w:p>
    <w:p>
      <w:r>
        <w:t>The answer did not explain enough. Amelia said so.</w:t>
      </w:r>
    </w:p>
    <w:p>
      <w:r>
        <w:t>The woman smiled without making light of the question. "There are people who must hear the rest together. Some have not found their way here yet."</w:t>
      </w:r>
    </w:p>
    <w:p>
      <w:r>
        <w:t>"Did you make me build the bridge?"</w:t>
      </w:r>
    </w:p>
    <w:p>
      <w:r>
        <w:t>"No."</w:t>
      </w:r>
    </w:p>
    <w:p>
      <w:r>
        <w:t>"Did you know I would stay?"</w:t>
      </w:r>
    </w:p>
    <w:p>
      <w:r>
        <w:t>"I hoped you might. Your choice remained yours."</w:t>
      </w:r>
    </w:p>
    <w:p>
      <w:r>
        <w:t>Amelia looked back at Honeybrook's windows. She had felt protection, but she had also felt uncertainty, made mistakes, asked for help, and decided to keep trying. None of those memories had become less hers.</w:t>
      </w:r>
    </w:p>
    <w:p>
      <w:r>
        <w:t>Tom called from the inspection path. The woman stepped back towards the trees.</w:t>
      </w:r>
    </w:p>
    <w:p>
      <w:r>
        <w:t>"Must you go?" Amelia asked.</w:t>
      </w:r>
    </w:p>
    <w:p>
      <w:r>
        <w:t>"For now."</w:t>
      </w:r>
    </w:p>
    <w:p>
      <w:r>
        <w:t>Later, Amelia described her as the guardian angel who had watched over her. Other bears used the older title, Guardian Goddess. Amelia did not know whether they meant the same presence. She refused to turn her uncertainty into an explanation she did not possess.</w:t>
      </w:r>
    </w:p>
    <w:p>
      <w:r>
        <w:t>She kept the question with the others waiting at the Northern Woods. Meanwhile, the bridge needed checking and the neighbours needed somewhere dry. She went to help Tom close the safe approach for the night.</w:t>
      </w:r>
    </w:p>
    <w:p>
      <w:r>
        <w:t>Honeybrook knew Goldilocks through the Hollow's recollections. Some accounts came from bears who had known her. Others had passed through neighbours until an ordinary memory acquired a mistake.</w:t>
      </w:r>
    </w:p>
    <w:p>
      <w:r>
        <w:t>In one telling, Papa Bear chased the girl away. An elder who remembered her firmly objected. In another, she arrived wearing a crown. Harold asked which cub had supplied that detail.</w:t>
      </w:r>
    </w:p>
    <w:p>
      <w:r>
        <w:t>The bears did not know the human custom of gathering such tales into books called fairy tales. To them, Goldilocks had been a real neighbour, and getting her welcome wrong was getting a neighbour's life wrong.</w:t>
      </w:r>
    </w:p>
    <w:p>
      <w:r>
        <w:t>When Honeybrook raised a monument, she stood with Papa Bear, Mama Bear, and Baby Bear. No one carved her running from them.</w:t>
      </w:r>
    </w:p>
    <w:p>
      <w:r>
        <w:t>Sammy lingered by the smallest figure.</w:t>
      </w:r>
    </w:p>
    <w:p>
      <w:r>
        <w:t>"Why with them?"</w:t>
      </w:r>
    </w:p>
    <w:p>
      <w:r>
        <w:t>"Because she belonged with them," Amelia answered.</w:t>
      </w:r>
    </w:p>
    <w:p>
      <w:r>
        <w:t>"Do we know all her story?"</w:t>
      </w:r>
    </w:p>
    <w:p>
      <w:r>
        <w:t>"No."</w:t>
      </w:r>
    </w:p>
    <w:p>
      <w:r>
        <w:t>Professor Honeywell opened an archive shelf for the different accounts. He marked the difference between a remembered event and a guess. Tom reminded everyone that an interesting old cottage could still have an unsafe floor.</w:t>
      </w:r>
    </w:p>
    <w:p>
      <w:r>
        <w:t>The monument became part of ordinary town life. Cubs counted the bowls. Neighbours arranged flowers. On difficult afternoons, Sammy liked to sit where he could see the human girl standing safely among the bears.</w:t>
      </w:r>
    </w:p>
    <w:p>
      <w:r>
        <w:t>The question of her missing relatives remained. Harold never answered it with the contents of a letter that was not his to open.</w:t>
      </w:r>
    </w:p>
    <w:p>
      <w:pPr>
        <w:pStyle w:val="Heading2"/>
      </w:pPr>
      <w:r>
        <w:t>Chapter 23  The Mail Bear and the Travelling Baker</w:t>
      </w:r>
    </w:p>
    <w:p>
      <w:r>
        <w:t>And there was Harold Pawst, the mail bear, who had been old for longer than most bears could remember. His notice was posted wherever mail was delivered: “I DELIVER MAIL. I DO NOT DELIVER MESSAGES.” He knew almost everything. He delivered most of it anyway.</w:t>
      </w:r>
    </w:p>
    <w:p>
      <w:r>
        <w:t>Harold kept to his routes in every kind of weather. He knew which doors welcomed a knock and which neighbors needed a letter left quietly by the step. He insisted that messages were none of his business, then remembered every word people hoped someone would hear.</w:t>
      </w:r>
    </w:p>
    <w:p>
      <w:r>
        <w:t>Honeybrook shared the Hollow’s good honey; the land did not take sides. But Honeybrook left porridge to Bear Hollow. Porridge belonged to the Hollow’s rituals, its rules, its warm bowl at the table. The Brook would not make a porridge ritual the price of belonging.</w:t>
      </w:r>
    </w:p>
    <w:p>
      <w:r>
        <w:t>Here, bears could live freely. There was no list of demands to earn a home, and no one was abandoned for doing wrong. Honeybrook welcomed the bears Bear Hollow had sent away, then asked nothing in return.</w:t>
      </w:r>
    </w:p>
    <w:p>
      <w:r>
        <w:t>Some newcomers arrived angry. Some brought habits that had helped them survive but made it hard to live beside others. Honeybrook did not pretend that harm did not matter. It asked for honesty, repair, and time. A bear could be held accountable and still belong. That distinction became the Brook’s quiet answer to the Hollow’s rule.</w:t>
      </w:r>
    </w:p>
    <w:p>
      <w:r>
        <w:t>Before Honeybrook, Wally had worked in busy kitchens and baked for market stalls.</w:t>
      </w:r>
    </w:p>
    <w:p>
      <w:r>
        <w:t>He loved the moment a tray came out golden. He loved watching someone take a bite and smile.</w:t>
      </w:r>
    </w:p>
    <w:p>
      <w:r>
        <w:t>He was less good at remembering how many trays were needed. If the order called for twenty buns, he sometimes made thirty, just in case.</w:t>
      </w:r>
    </w:p>
    <w:p>
      <w:r>
        <w:t>If a neighbor looked hungry, he gave something away. If a child could not choose between two treats, he wanted to offer both. Generosity made him happy.</w:t>
      </w:r>
    </w:p>
    <w:p>
      <w:r>
        <w:t>It did not keep the flour cupboard full by itself. At the last market he worked, his table looked beautiful in the morning and worryingly full by closing time. The weather had reduced the crowd, and he had baked for a crowd twice as large. He shared what could safely be shared while it was fresh. Then he counted the supplies he had used.</w:t>
      </w:r>
    </w:p>
    <w:p>
      <w:r>
        <w:t>The numbers made him sit down.</w:t>
      </w:r>
    </w:p>
    <w:p>
      <w:r>
        <w:t>Wally did not stop loving baking. He began wanting a place where he could build a steadier life around it.</w:t>
      </w:r>
    </w:p>
    <w:p>
      <w:r>
        <w:t>He had heard of Honeybrook's welcoming settlement. He packed his recipes and what savings he had kept. He also packed too many cookies for the journey.</w:t>
      </w:r>
    </w:p>
    <w:p>
      <w:r>
        <w:t>Some habits traveled very faithfully.</w:t>
      </w:r>
    </w:p>
    <w:p>
      <w:r>
        <w:t>Wally remembered a baker who had taught him to wait before judging a tray. The outside might look ready before the middle had finished, and rushing could waste ingredients as surely as making too much.</w:t>
      </w:r>
    </w:p>
    <w:p>
      <w:r>
        <w:t>He had learned patience beside the oven.</w:t>
      </w:r>
    </w:p>
    <w:p>
      <w:r>
        <w:t>He had not always carried it to the order book.</w:t>
      </w:r>
    </w:p>
    <w:p>
      <w:r>
        <w:t>At a market table, excitement made him imagine that every passing bear would buy a bun. He wanted the table full because an empty place looked less friendly to him.</w:t>
      </w:r>
    </w:p>
    <w:p>
      <w:r>
        <w:t>But a full table at closing meant work and supplies without enough sales to replace them.</w:t>
      </w:r>
    </w:p>
    <w:p>
      <w:r>
        <w:t>Packing for Honeybrook, he copied his favorite recipes and left a clean page for what he needed to learn about a shop. At the top he wrote: How much is enough?</w:t>
      </w:r>
    </w:p>
    <w:p>
      <w:r>
        <w:t>It looked like a small question.</w:t>
      </w:r>
    </w:p>
    <w:p>
      <w:r>
        <w:t>He suspected it would need more than one afternoon.</w:t>
      </w:r>
    </w:p>
    <w:p>
      <w:r>
        <w:t>The last part of the road had been windy.</w:t>
      </w:r>
    </w:p>
    <w:p>
      <w:r>
        <w:t>Wally stopped at a covered bench, opened his recipe book, and checked the page for honey buns.</w:t>
      </w:r>
    </w:p>
    <w:p>
      <w:r>
        <w:t>A gust lifted three loose slips tucked inside.</w:t>
      </w:r>
    </w:p>
    <w:p>
      <w:r>
        <w:t>He caught one against his apron. Another landed in the basket. The third settled safely in a nearby bush, just far enough away to make him work for it.</w:t>
      </w:r>
    </w:p>
    <w:p>
      <w:r>
        <w:t>While retrieving it, he bumped the basket with his elbow. The cookies slid.</w:t>
      </w:r>
    </w:p>
    <w:p>
      <w:r>
        <w:t>The top layer became pieces.</w:t>
      </w:r>
    </w:p>
    <w:p>
      <w:r>
        <w:t>Wally looked at them and sighed.</w:t>
      </w:r>
    </w:p>
    <w:p>
      <w:r>
        <w:t>He had packed carefully, but not carefully enough for his own busy paws.</w:t>
      </w:r>
    </w:p>
    <w:p>
      <w:r>
        <w:t>He wrapped the portions again, checked that everything stayed clean, and continued. A road is not made shorter by arguing with a basket.</w:t>
      </w:r>
    </w:p>
    <w:p>
      <w:r>
        <w:t>By the time he reached Honeybrook, he had decided what to call the broken treats.</w:t>
      </w:r>
    </w:p>
    <w:p>
      <w:r>
        <w:t>Cookie crumbs sounded like an accident.</w:t>
      </w:r>
    </w:p>
    <w:p>
      <w:r>
        <w:t>Cookie pieces sounded like a choice.</w:t>
      </w:r>
    </w:p>
    <w:p>
      <w:r>
        <w:t>He knew which was true, though.</w:t>
      </w:r>
    </w:p>
    <w:p>
      <w:r>
        <w:t>When Amelia asked how the journey had gone, he told her honestly.</w:t>
      </w:r>
    </w:p>
    <w:p>
      <w:r>
        <w:t>That made her laugh more kindly than a grand story about a perfect arrival would have.</w:t>
      </w:r>
    </w:p>
    <w:p>
      <w:r>
        <w:t>Wally Crumbwell arrived in Honeybrook with a recipe book, a mixing bowl, and a basket that smelled wonderfully of cookies. Unfortunately, most of the cookies had broken on the road. He opened the basket beside the bridge.</w:t>
      </w:r>
    </w:p>
    <w:p>
      <w:r>
        <w:t>"Well," he said, "the flavor has traveled better than the shape." A cub passing with a grown-up peered inside.</w:t>
      </w:r>
    </w:p>
    <w:p>
      <w:r>
        <w:t>Wally offered them a clean wrapped portion from the unbroken corner. He explained that the rest were now cookie pieces. The cub seemed delighted by this development.</w:t>
      </w:r>
    </w:p>
    <w:p>
      <w:r>
        <w:t>Amelia came to greet him. Wally began telling her about his baking before remembering to tell her his name.</w:t>
      </w:r>
    </w:p>
    <w:p>
      <w:r>
        <w:t>"Wally Crumbwell," he said. "I think the basket introduced me first."</w:t>
      </w:r>
    </w:p>
    <w:p>
      <w:r>
        <w:t>She laughed and showed him the way to a place where he could rest.</w:t>
      </w:r>
    </w:p>
    <w:p>
      <w:r>
        <w:t>Across the little town, he noticed smoke from kitchens, baskets carried along paths, and bears stopping to talk.</w:t>
      </w:r>
    </w:p>
    <w:p>
      <w:r>
        <w:t>There was no bakery of his own waiting for him.</w:t>
      </w:r>
    </w:p>
    <w:p>
      <w:r>
        <w:t>But there were neighbors who liked a warm cookie. For a traveling baker, that seemed a promising beginning.</w:t>
      </w:r>
    </w:p>
    <w:p>
      <w:pPr>
        <w:pStyle w:val="Heading2"/>
      </w:pPr>
      <w:r>
        <w:t>Chapter 24  A Kindness That Could Last</w:t>
      </w:r>
    </w:p>
    <w:p>
      <w:r>
        <w:t>Wally sat at a table with Sammy, Amelia, and several neighbors. He offered the cookies again, then began describing all the baking he could do if he were given a kitchen.</w:t>
      </w:r>
    </w:p>
    <w:p>
      <w:r>
        <w:t>Bread. Buns. Biscuits. Tarts.</w:t>
      </w:r>
    </w:p>
    <w:p>
      <w:r>
        <w:t>Possibly a very large celebration cake, though nobody had asked for one yet.</w:t>
      </w:r>
    </w:p>
    <w:p>
      <w:r>
        <w:t>Amelia passed him supper.</w:t>
      </w:r>
    </w:p>
    <w:p>
      <w:r>
        <w:t>"Rest first," she said.</w:t>
      </w:r>
    </w:p>
    <w:p>
      <w:r>
        <w:t>Wally worried that a newcomer should show how useful he could be.</w:t>
      </w:r>
    </w:p>
    <w:p>
      <w:r>
        <w:t>Sammy looked at him quietly.</w:t>
      </w:r>
    </w:p>
    <w:p>
      <w:r>
        <w:t>"You can eat before explaining."</w:t>
      </w:r>
    </w:p>
    <w:p>
      <w:r>
        <w:t>Wally did.</w:t>
      </w:r>
    </w:p>
    <w:p>
      <w:r>
        <w:t>Afterward, Amelia asked what he hoped for. He described a bakery with a bright window and room for neighbors to stop. She did not promise a finished shop the next morning. They would need to look at spaces, costs, equipment, and the town's needs.</w:t>
      </w:r>
    </w:p>
    <w:p>
      <w:r>
        <w:t>But he could stay while making a plan.</w:t>
      </w:r>
    </w:p>
    <w:p>
      <w:r>
        <w:t>Even if he changed the plan.</w:t>
      </w:r>
    </w:p>
    <w:p>
      <w:r>
        <w:t>Wally thought about that as he washed his bowl.</w:t>
      </w:r>
    </w:p>
    <w:p>
      <w:r>
        <w:t>He had come carrying recipes as if they were the key to a door. The door had opened before anyone tasted a bun.</w:t>
      </w:r>
    </w:p>
    <w:p>
      <w:r>
        <w:t>Miss Patty Peaches heard about the new baker.</w:t>
      </w:r>
    </w:p>
    <w:p>
      <w:r>
        <w:t>She visited with an empty basket and a very full list of questions. Wally liked her immediately.</w:t>
      </w:r>
    </w:p>
    <w:p>
      <w:r>
        <w:t>They talked about favorite flavors, morning customers, and how many bears passed through Main Street.</w:t>
      </w:r>
    </w:p>
    <w:p>
      <w:r>
        <w:t>"How many buns would you bake for the first morning?" she asked.</w:t>
      </w:r>
    </w:p>
    <w:p>
      <w:r>
        <w:t>Wally named a hopeful number.</w:t>
      </w:r>
    </w:p>
    <w:p>
      <w:r>
        <w:t>Miss Patty blinked.</w:t>
      </w:r>
    </w:p>
    <w:p>
      <w:r>
        <w:t>"How many customers are you expecting?"</w:t>
      </w:r>
    </w:p>
    <w:p>
      <w:r>
        <w:t>He named a smaller number.</w:t>
      </w:r>
    </w:p>
    <w:p>
      <w:r>
        <w:t>She looked at him over the basket.</w:t>
      </w:r>
    </w:p>
    <w:p>
      <w:r>
        <w:t>Wally began to see the difficulty.</w:t>
      </w:r>
    </w:p>
    <w:p>
      <w:r>
        <w:t>Templar helped him make a simple list: ingredients, likely sales, time, and a small amount of extra stock. She asked questions rather than laughing at the market mistake.</w:t>
      </w:r>
    </w:p>
    <w:p>
      <w:r>
        <w:t>Professor Honeywell helped him check a calculation he had hurried through.</w:t>
      </w:r>
    </w:p>
    <w:p>
      <w:r>
        <w:t>Wally could still share food. But he needed to decide what he could afford to share and keep the business able to bake tomorrow.</w:t>
      </w:r>
    </w:p>
    <w:p>
      <w:r>
        <w:t>Miss Patty tapped the recipe book.</w:t>
      </w:r>
    </w:p>
    <w:p>
      <w:r>
        <w:t>"I want your kindness to last longer than one tray." Wally wrote that sentence on a clean card.</w:t>
      </w:r>
    </w:p>
    <w:p>
      <w:r>
        <w:t>He put it beside the honey-bun recipe.</w:t>
      </w:r>
    </w:p>
    <w:p>
      <w:r>
        <w:t>At the next meeting, they discussed what customers would actually see. Wally's first notice named seven products, though he had only planned to make three reliably.</w:t>
      </w:r>
    </w:p>
    <w:p>
      <w:r>
        <w:t>Templar asked which ones would be ready on opening morning. Wally circled three.</w:t>
      </w:r>
    </w:p>
    <w:p>
      <w:r>
        <w:t>The notice became shorter and clearer.</w:t>
      </w:r>
    </w:p>
    <w:p>
      <w:r>
        <w:t>Miss Patty suggested he describe special orders separately, with enough time to prepare them.</w:t>
      </w:r>
    </w:p>
    <w:p>
      <w:r>
        <w:t>That felt less exciting than promising everything. It also felt more manageable.</w:t>
      </w:r>
    </w:p>
    <w:p>
      <w:r>
        <w:t>Wally began understanding that a modest promise kept well could make a neighbor happier than a grand promise followed by confusion.</w:t>
      </w:r>
    </w:p>
    <w:p>
      <w:r>
        <w:t>They checked the supply list again. He found a number he had copied incorrectly and corrected it before buying the ingredients. Professor Honeywell congratulated him on checking, not on never making a mistake.</w:t>
      </w:r>
    </w:p>
    <w:p>
      <w:r>
        <w:t>Wally went back to the little shop feeling hopeful in a steadier way.</w:t>
      </w:r>
    </w:p>
    <w:p>
      <w:r>
        <w:t>The bakery began smaller than Wally's dream.</w:t>
      </w:r>
    </w:p>
    <w:p>
      <w:r>
        <w:t>There was a counter, a few shelves, suitable kitchen equipment, and a window that caught the morning light.</w:t>
      </w:r>
    </w:p>
    <w:p>
      <w:r>
        <w:t>Tom helped with the fittings. Buddy checked that the routes stayed clear. Wally learned where ingredients could be stored safely and how to keep the work area organized.</w:t>
      </w:r>
    </w:p>
    <w:p>
      <w:r>
        <w:t>He found organization difficult when three new recipes appeared in his thoughts at once.</w:t>
      </w:r>
    </w:p>
    <w:p>
      <w:r>
        <w:t>Miss Patty suggested he put the ideas in a notebook instead of putting all of them into the ovens.</w:t>
      </w:r>
    </w:p>
    <w:p>
      <w:r>
        <w:t>Templar agreed enthusiastically, though Buddy looked at her own notebook and smiled.</w:t>
      </w:r>
    </w:p>
    <w:p>
      <w:r>
        <w:t>Wally chose a name: Cub Cakes &amp; Crumbs.</w:t>
      </w:r>
    </w:p>
    <w:p>
      <w:r>
        <w:t>"The crumbs are included?" Lance asked.</w:t>
      </w:r>
    </w:p>
    <w:p>
      <w:r>
        <w:t>"At no extra charge," Wally replied.</w:t>
      </w:r>
    </w:p>
    <w:p>
      <w:r>
        <w:t>The children made a cheerful drawing for the window. Landis added a dinosaur beside a bun. Wally decided the bakery could survive this artistic choice.</w:t>
      </w:r>
    </w:p>
    <w:p>
      <w:r>
        <w:t>On the evening before opening, he walked through the shop alone.</w:t>
      </w:r>
    </w:p>
    <w:p>
      <w:r>
        <w:t>It was not enormous.</w:t>
      </w:r>
    </w:p>
    <w:p>
      <w:r>
        <w:t>It was his first steady place for the work he loved. He set the kindness card beside the ingredient list. Tomorrow would need both.</w:t>
      </w:r>
    </w:p>
    <w:p>
      <w:pPr>
        <w:pStyle w:val="Heading2"/>
      </w:pPr>
      <w:r>
        <w:t>Chapter 25  Enough for Today</w:t>
      </w:r>
    </w:p>
    <w:p>
      <w:r>
        <w:t>Wally's first morning began too early and too quickly. He measured, mixed, shaped, checked, and forgot where he had put the pencil for his order list.</w:t>
      </w:r>
    </w:p>
    <w:p>
      <w:r>
        <w:t>The pencil was behind his ear.</w:t>
      </w:r>
    </w:p>
    <w:p>
      <w:r>
        <w:t>He found it just before asking Miss Patty to help search. The first tray came out well. The second spread more than he expected.</w:t>
      </w:r>
    </w:p>
    <w:p>
      <w:r>
        <w:t>Its cookies were very large.</w:t>
      </w:r>
    </w:p>
    <w:p>
      <w:r>
        <w:t>Lance saw them through the window and stopped walking. Landis stopped too.</w:t>
      </w:r>
    </w:p>
    <w:p>
      <w:r>
        <w:t>Wally checked the batch and the ingredients before offering anything. They were safe to serve, but not the tidy little cookies he had planned.</w:t>
      </w:r>
    </w:p>
    <w:p>
      <w:r>
        <w:t>He reviewed the recipe and realized his portions had been larger than the first tray's.</w:t>
      </w:r>
    </w:p>
    <w:p>
      <w:r>
        <w:t>"A dramatic cookie," Miss Patty said.</w:t>
      </w:r>
    </w:p>
    <w:p>
      <w:r>
        <w:t>Wally put an accurate description beside them rather than pretending they were the ordinary size.</w:t>
      </w:r>
    </w:p>
    <w:p>
      <w:r>
        <w:t>The next tray used the correct portions.</w:t>
      </w:r>
    </w:p>
    <w:p>
      <w:r>
        <w:t>Customers tried the buns, the small cookies, and the larger ones. They asked questions. Some returned later with a friend. By afternoon Wally had made mistakes, corrected them, and learned more than his opening-day dream had included. He had also remembered not to bake three extra trays simply because the morning felt exciting.</w:t>
      </w:r>
    </w:p>
    <w:p>
      <w:r>
        <w:t>That was a new kind of pride.</w:t>
      </w:r>
    </w:p>
    <w:p>
      <w:r>
        <w:t>When the last customer left, Wally sat behind the counter for a moment. He had imagined opening day as a long, shining line of compliments.</w:t>
      </w:r>
    </w:p>
    <w:p>
      <w:r>
        <w:t>It had included compliments. It had also included a missing pencil, a changed tray, a question he needed to answer twice, and flour in places flour should not have reached. Miss Patty helped him review the order list.</w:t>
      </w:r>
    </w:p>
    <w:p>
      <w:r>
        <w:t>"What would you change tomorrow?"</w:t>
      </w:r>
    </w:p>
    <w:p>
      <w:r>
        <w:t>Wally named three things. She wrote them down so the good ideas would not be forgotten in the morning rush. Then she asked what he wanted to keep.</w:t>
      </w:r>
    </w:p>
    <w:p>
      <w:r>
        <w:t>He looked toward the little window where the children had stopped.</w:t>
      </w:r>
    </w:p>
    <w:p>
      <w:r>
        <w:t>"That feeling when someone comes in smiling."</w:t>
      </w:r>
    </w:p>
    <w:p>
      <w:r>
        <w:t>Miss Patty nodded.</w:t>
      </w:r>
    </w:p>
    <w:p>
      <w:r>
        <w:t>"Good. We can keep the welcome and improve the plan." Wally cleaned the counter, closed the ingredient containers, and put the pencil somewhere he could find it.</w:t>
      </w:r>
    </w:p>
    <w:p>
      <w:r>
        <w:t>Tomorrow would be his second opening day.</w:t>
      </w:r>
    </w:p>
    <w:p>
      <w:r>
        <w:t>It did not need to pretend the first had been perfect.</w:t>
      </w:r>
    </w:p>
    <w:p>
      <w:r>
        <w:t>For several days, Wally wrote down what sold.</w:t>
      </w:r>
    </w:p>
    <w:p>
      <w:r>
        <w:t>A rainy morning was quieter. A busy market day brought more visitors. A large order needed a clear plan rather than a hopeful wave of the mixing spoon.</w:t>
      </w:r>
    </w:p>
    <w:p>
      <w:r>
        <w:t>He began adjusting his quantities.</w:t>
      </w:r>
    </w:p>
    <w:p>
      <w:r>
        <w:t>He still sometimes had leftovers. When there were fresh pastries suitable to share, he arranged deliveries to Welcome House and other agreed places.</w:t>
      </w:r>
    </w:p>
    <w:p>
      <w:r>
        <w:t>He did not treat those deliveries as a reason to stop counting. Sammy accepted a basket one afternoon and asked whether Wally had kept enough for his own supper.</w:t>
      </w:r>
    </w:p>
    <w:p>
      <w:r>
        <w:t>Wally looked surprised.</w:t>
      </w:r>
    </w:p>
    <w:p>
      <w:r>
        <w:t>"I was thinking about everyone else."</w:t>
      </w:r>
    </w:p>
    <w:p>
      <w:r>
        <w:t>"You live here too," Sammy said.</w:t>
      </w:r>
    </w:p>
    <w:p>
      <w:r>
        <w:t>Wally took one bun home.</w:t>
      </w:r>
    </w:p>
    <w:p>
      <w:r>
        <w:t>That evening, he sat outside his little place with tea and his own baking. He had spent the day greeting customers, measuring carefully, and cleaning surfaces that somehow collected flour no matter how tidy he tried to be.</w:t>
      </w:r>
    </w:p>
    <w:p>
      <w:r>
        <w:t>Now there was nothing he needed to explain.</w:t>
      </w:r>
    </w:p>
    <w:p>
      <w:r>
        <w:t>A neighbor passed and waved.</w:t>
      </w:r>
    </w:p>
    <w:p>
      <w:r>
        <w:t>Wally waved back.</w:t>
      </w:r>
    </w:p>
    <w:p>
      <w:r>
        <w:t>Tomorrow's ingredients were ready.</w:t>
      </w:r>
    </w:p>
    <w:p>
      <w:r>
        <w:t>Today's bun was enough.</w:t>
      </w:r>
    </w:p>
    <w:p>
      <w:r>
        <w:t>The bakery became part of Honeybrook's mornings.</w:t>
      </w:r>
    </w:p>
    <w:p>
      <w:r>
        <w:t>Harold stopped between deliveries. Miss Patty collected café orders. Daisy Bellweather came in while still deciding what she wanted to do with her own life.</w:t>
      </w:r>
    </w:p>
    <w:p>
      <w:r>
        <w:t>"Can I just sit?" Daisy asked once.</w:t>
      </w:r>
    </w:p>
    <w:p>
      <w:r>
        <w:t>Wally pointed to a chair.</w:t>
      </w:r>
    </w:p>
    <w:p>
      <w:r>
        <w:t>"Certainly."</w:t>
      </w:r>
    </w:p>
    <w:p>
      <w:r>
        <w:t>He thought of his first supper and the way Sammy had told him he could eat before explaining.</w:t>
      </w:r>
    </w:p>
    <w:p>
      <w:r>
        <w:t>Wally had begun by wanting everyone to love his baking. He was learning to enjoy a neighbor who simply needed a quiet corner too.</w:t>
      </w:r>
    </w:p>
    <w:p>
      <w:r>
        <w:t>On a rainy afternoon, Templar helped him make a copy of the kindness card large enough for the kitchen wall.</w:t>
      </w:r>
    </w:p>
    <w:p>
      <w:r>
        <w:t>Below it, Wally added a line of his own: A GOOD RECIPE NEEDS CARE. A GOOD HOME MAKES ROOM. Lance said the sign should also mention chocolate. Wally took the suggestion seriously enough to offer him a small cookie.</w:t>
      </w:r>
    </w:p>
    <w:p>
      <w:r>
        <w:t>Landis requested a dinosaur-shaped one.</w:t>
      </w:r>
    </w:p>
    <w:p>
      <w:r>
        <w:t>"Another day," Wally said.</w:t>
      </w:r>
    </w:p>
    <w:p>
      <w:r>
        <w:t>Miss Patty looked pleased.</w:t>
      </w:r>
    </w:p>
    <w:p>
      <w:r>
        <w:t>He was learning that a cheerful baker could say another day and remain cheerful.</w:t>
      </w:r>
    </w:p>
    <w:p>
      <w:r>
        <w:t>Daisy visited again when Wally was trying a new recipe. She asked whether every new idea became something in the shop.</w:t>
      </w:r>
    </w:p>
    <w:p>
      <w:r>
        <w:t>"No," he admitted. "Some become notes about what not to repeat."</w:t>
      </w:r>
    </w:p>
    <w:p>
      <w:r>
        <w:t>She looked pleased by that answer.</w:t>
      </w:r>
    </w:p>
    <w:p>
      <w:r>
        <w:t>They talked about experiments, work, and the discomfort of still figuring things out. Wally did not offer to solve Daisy's whole future between two trays.</w:t>
      </w:r>
    </w:p>
    <w:p>
      <w:r>
        <w:t>He offered a chair and listened.</w:t>
      </w:r>
    </w:p>
    <w:p>
      <w:r>
        <w:t>Later, when she left, the test batch was ready. It needed another adjustment, so Wally recorded what he would try next time instead of putting it on sale as finished.</w:t>
      </w:r>
    </w:p>
    <w:p>
      <w:r>
        <w:t>The clean page from his journey was filling with answers about enough.</w:t>
      </w:r>
    </w:p>
    <w:p>
      <w:r>
        <w:t>Enough could mean enough ingredients for the real order, enough time to check a recipe, or enough quiet for a neighbor to think.</w:t>
      </w:r>
    </w:p>
    <w:p>
      <w:r>
        <w:t>It did not mean he had stopped wanting good things.</w:t>
      </w:r>
    </w:p>
    <w:p>
      <w:r>
        <w:t>After closing one evening, Wally took the old traveling basket from a shelf.</w:t>
      </w:r>
    </w:p>
    <w:p>
      <w:r>
        <w:t>One corner was worn. The handle bore a small mark from the windy journey.</w:t>
      </w:r>
    </w:p>
    <w:p>
      <w:r>
        <w:t>He filled it with a modest order for Welcome House, checked the wrapping, and carried it down the path.</w:t>
      </w:r>
    </w:p>
    <w:p>
      <w:r>
        <w:t>The wooden bridge stood where he had first opened the basket and laughed at the cookie pieces.</w:t>
      </w:r>
    </w:p>
    <w:p>
      <w:r>
        <w:t>He paused beside it.</w:t>
      </w:r>
    </w:p>
    <w:p>
      <w:r>
        <w:t>Once, the recipe book had seemed like proof that he deserved somewhere to stay.</w:t>
      </w:r>
    </w:p>
    <w:p>
      <w:r>
        <w:t>Now it was simply a book full of work he loved, in a town that had welcomed him before the work began.</w:t>
      </w:r>
    </w:p>
    <w:p>
      <w:r>
        <w:t>At Welcome House, Sammy opened the door.</w:t>
      </w:r>
    </w:p>
    <w:p>
      <w:r>
        <w:t>"Come in."</w:t>
      </w:r>
    </w:p>
    <w:p>
      <w:r>
        <w:t>Wally set the basket down and sat at the table.</w:t>
      </w:r>
    </w:p>
    <w:p>
      <w:r>
        <w:t>A new traveler asked where he lived.</w:t>
      </w:r>
    </w:p>
    <w:p>
      <w:r>
        <w:t>He almost began explaining the bakery.</w:t>
      </w:r>
    </w:p>
    <w:p>
      <w:r>
        <w:t>Then he smiled.</w:t>
      </w:r>
    </w:p>
    <w:p>
      <w:r>
        <w:t>"Honeybrook," he said.</w:t>
      </w:r>
    </w:p>
    <w:p>
      <w:r>
        <w:t>The soup arrived.</w:t>
      </w:r>
    </w:p>
    <w:p>
      <w:r>
        <w:t>For once, he did not offer to improve the menu before tasting it.</w:t>
      </w:r>
    </w:p>
    <w:p>
      <w:pPr>
        <w:pStyle w:val="Heading2"/>
      </w:pPr>
      <w:r>
        <w:t>Chapter 26  Porches and Older Paths</w:t>
      </w:r>
    </w:p>
    <w:p>
      <w:r>
        <w:t>Years brought more cottages, more paths, and more voices. Bridgeview became Honeybrook's oldest neighborhood. Its porches collected flowerpots, muddy shoes, and conversations that had begun as five-minute visits three hours earlier.</w:t>
      </w:r>
    </w:p>
    <w:p>
      <w:r>
        <w:t>At the Hearthwell workshop, Buddy was waiting for Templar to put down her tools.</w:t>
      </w:r>
    </w:p>
    <w:p>
      <w:r>
        <w:t>"One more adjustment," Templar told Buddy.</w:t>
      </w:r>
    </w:p>
    <w:p>
      <w:r>
        <w:t>"You said that before lunch."</w:t>
      </w:r>
    </w:p>
    <w:p>
      <w:r>
        <w:t>"This is a different adjustment."</w:t>
      </w:r>
    </w:p>
    <w:p>
      <w:r>
        <w:t>At home, Jonesha wanted to explore. Lance wanted to know whether the newest game could be beaten. Landis brought dinosaurs into situations where dinosaurs had not been invited. Landric was small enough to claim everyone's attention without making a plan. Ja'Mya helped, Jamon watched quietly, Robin sang, and Rheanna could make an ordinary doorway feel like a stage entrance.</w:t>
      </w:r>
    </w:p>
    <w:p>
      <w:r>
        <w:t>Lena brought her own light to the family. Big Mama saved a place beside her where they could watch the afternoon go by. Nobody in Bridgeview was useful every minute. Some afternoons a porch was simply a porch. A bear could sit, listen to the bakery deliveries, and go home without completing anything. Sammy, older now, liked those afternoons.</w:t>
      </w:r>
    </w:p>
    <w:p>
      <w:r>
        <w:t>The town had grown far beyond the first shelter. It would have been easy to let busyness become the price of belonging. Amelia made sure the old promise stayed on the Welcome House wall.</w:t>
      </w:r>
    </w:p>
    <w:p>
      <w:r>
        <w:t>Years later, Tom worked with Buddy Hearthwell at the Works Yard.</w:t>
      </w:r>
    </w:p>
    <w:p>
      <w:r>
        <w:t>The town had grown. Children crossed the paths he had helped lay before their arrival. Visitors rested on the old covered bench. Some did not know his name.</w:t>
      </w:r>
    </w:p>
    <w:p>
      <w:r>
        <w:t>That did not bother him.</w:t>
      </w:r>
    </w:p>
    <w:p>
      <w:r>
        <w:t>Lance once asked why Tom checked a repair so carefully when only a few neighbors used that route.</w:t>
      </w:r>
    </w:p>
    <w:p>
      <w:r>
        <w:t>"We don't know everyone who will need it tomorrow," Tom said. He showed Lance the clear entrance, steady rail, and finished surface. They belonged to familiar bears and unknown ones alike.</w:t>
      </w:r>
    </w:p>
    <w:p>
      <w:r>
        <w:t>"Build it strong enough for bears you'll never meet." Lance wrote the sentence down.</w:t>
      </w:r>
    </w:p>
    <w:p>
      <w:r>
        <w:t>After the work, Tom closed his bag and went home. He still loved a road. He still enjoyed a good journey. But now he knew the lovely thing a road could do at the end of a day.</w:t>
      </w:r>
    </w:p>
    <w:p>
      <w:r>
        <w:t>It could bring him back.</w:t>
      </w:r>
    </w:p>
    <w:p>
      <w:r>
        <w:t>Jonesha noticed the stones first.</w:t>
      </w:r>
    </w:p>
    <w:p>
      <w:r>
        <w:t>She and Lance were on a marked path near the Northern Woods when the creek bent into a quieter channel. Through the branches, an arch stood over the water.</w:t>
      </w:r>
    </w:p>
    <w:p>
      <w:r>
        <w:t>It was stone, not wood. Moss covered its edges. A worn mark lay above the arch, too faint to read from the path.</w:t>
      </w:r>
    </w:p>
    <w:p>
      <w:r>
        <w:t>"That wasn't on our map," Jonesha said.</w:t>
      </w:r>
    </w:p>
    <w:p>
      <w:r>
        <w:t>Lance took out a notebook. "Maybe the map is losing." They stayed on the public path and brought the news home. Tom visited with the ranger, while the children watched from the safe side of a boundary rope.</w:t>
      </w:r>
    </w:p>
    <w:p>
      <w:r>
        <w:t>The bridge was older than Honeybrook. Older than Amelia's first repair. Nobody in the town knew who had built it. At Bear Claw Library, Professor Honeywell found a drawing with a shape like a bowl beside three little marks. Another record showed a path that no longer followed the creek's course.</w:t>
      </w:r>
    </w:p>
    <w:p>
      <w:r>
        <w:t>Jonesha immediately thought of the Three Bears.</w:t>
      </w:r>
    </w:p>
    <w:p>
      <w:r>
        <w:t>"It could be," said the Professor. "Could is an interesting word. It is not the same as is."</w:t>
      </w:r>
    </w:p>
    <w:p>
      <w:r>
        <w:t>Templar helped gather the records. Buddy helped Tom inspect the dry approach. Big Mama reminded the children that an unsolved mystery would still be there after supper.</w:t>
      </w:r>
    </w:p>
    <w:p>
      <w:r>
        <w:t>A faded note mentioned a flood that had changed a footpath. They could explain why the bridge had slipped out of everyday use. They could not explain the carving.</w:t>
      </w:r>
    </w:p>
    <w:p>
      <w:r>
        <w:t>Lance wanted a name for their discovery.</w:t>
      </w:r>
    </w:p>
    <w:p>
      <w:r>
        <w:t>"We can call it the Old Stone Bridge for now," Amelia said. "A name needn't pretend we know the builder."</w:t>
      </w:r>
    </w:p>
    <w:p>
      <w:r>
        <w:t>For now seemed to leave the story open in exactly the right place.</w:t>
      </w:r>
    </w:p>
    <w:p>
      <w:r>
        <w:t>While the old bridge drew visitors, a young bear named Milo arrived at Welcome House.</w:t>
      </w:r>
    </w:p>
    <w:p>
      <w:r>
        <w:t>Jonesha noticed that he stayed near the doorway during the first evening meal. She had planned to tell everyone about the stone arch, the drawing, and the possibility of a lost cottage. Instead she asked whether he wanted the chair beside her. He nodded.</w:t>
      </w:r>
    </w:p>
    <w:p>
      <w:r>
        <w:t>For a while they ate without talking. Jonesha found silence more difficult than exploration. She had questions lined up in her head like impatient passengers.</w:t>
      </w:r>
    </w:p>
    <w:p>
      <w:r>
        <w:t>Then she remembered Sammy's bench.</w:t>
      </w:r>
    </w:p>
    <w:p>
      <w:r>
        <w:t>She told Milo about Wally Crumbwell's bakery and the day Lance had tried to measure the largest cookie in town with a ruler that still had school glue on it.</w:t>
      </w:r>
    </w:p>
    <w:p>
      <w:r>
        <w:t>Milo smiled a little.</w:t>
      </w:r>
    </w:p>
    <w:p>
      <w:r>
        <w:t>"Do I have to go to the bridge?" he asked when someone mentioned the coming festival.</w:t>
      </w:r>
    </w:p>
    <w:p>
      <w:r>
        <w:t>"No," Jonesha said. "You can come if you want."</w:t>
      </w:r>
    </w:p>
    <w:p>
      <w:r>
        <w:t>The next morning he chose to visit Big Mama's porch. He chose the festival the following day. Those were separate choices, and neither one had to prove he deserved his supper.</w:t>
      </w:r>
    </w:p>
    <w:p>
      <w:r>
        <w:t>At the festival, Tom explained what they knew about the old arch. Templar displayed copies of the records, with uncertain details marked clearly. Lance showed the safe viewing route on the new map.</w:t>
      </w:r>
    </w:p>
    <w:p>
      <w:r>
        <w:t>The marker read: OLD STONE BRIDGE. BUILT BEFORE HONEYBROOK. BUILDER UNKNOWN.</w:t>
      </w:r>
    </w:p>
    <w:p>
      <w:r>
        <w:t>Milo stood beside Jonesha.</w:t>
      </w:r>
    </w:p>
    <w:p>
      <w:r>
        <w:t>"Will somebody find out?"</w:t>
      </w:r>
    </w:p>
    <w:p>
      <w:r>
        <w:t>"Maybe."</w:t>
      </w:r>
    </w:p>
    <w:p>
      <w:r>
        <w:t>"What if they don't?"</w:t>
      </w:r>
    </w:p>
    <w:p>
      <w:r>
        <w:t>She considered the water moving beneath the arch.</w:t>
      </w:r>
    </w:p>
    <w:p>
      <w:r>
        <w:t>"Then it's still a bridge worth looking at."</w:t>
      </w:r>
    </w:p>
    <w:p>
      <w:r>
        <w:t>Welcome House eventually displayed Sammy's old coat in a case. It had been mended many times. The original patches were still visible: awkward stitches, faded colors, uneven edges. Sammy worried that visitors would laugh.</w:t>
      </w:r>
    </w:p>
    <w:p>
      <w:r>
        <w:t>"Some might," Amelia said. "They'll have something to learn." The plaque beneath it read: SAMUEL PATCHWELL - FIRST BEAR WELCOMED HOME.</w:t>
      </w:r>
    </w:p>
    <w:p>
      <w:r>
        <w:t>Sammy read the words slowly. The Professor stood nearby, but did not step in to finish them for him.</w:t>
      </w:r>
    </w:p>
    <w:p>
      <w:r>
        <w:t>"I didn't found the town," Sammy said.</w:t>
      </w:r>
    </w:p>
    <w:p>
      <w:r>
        <w:t>"You helped it understand what being a town meant," Amelia answered.</w:t>
      </w:r>
    </w:p>
    <w:p>
      <w:r>
        <w:t>He was still an ordinary bear. He had not grown into a secret prince, a brilliant inventor, or the fastest reader in the valley. Some tasks remained hard. Some mornings he needed quiet. He had friends who knew those things and made room for them.</w:t>
      </w:r>
    </w:p>
    <w:p>
      <w:r>
        <w:t>A cub studying the coat asked whether Sammy had been allowed to stay because he became good at welcoming people.</w:t>
      </w:r>
    </w:p>
    <w:p>
      <w:r>
        <w:t>Amelia shook her head.</w:t>
      </w:r>
    </w:p>
    <w:p>
      <w:r>
        <w:t>"He was allowed to stay before we knew any of that." Sammy looked at her then. For years he had carried that truth in pieces. Here it was, whole enough to hear out loud. Outside, the bench beside Welcome House waited in the sun. A traveler sat on one end, holding a bundle.</w:t>
      </w:r>
    </w:p>
    <w:p>
      <w:r>
        <w:t>Sammy took a bowl from the kitchen and went out.</w:t>
      </w:r>
    </w:p>
    <w:p>
      <w:r>
        <w:t>He sat down, leaving space.</w:t>
      </w:r>
    </w:p>
    <w:p>
      <w:r>
        <w:br w:type="page"/>
      </w:r>
    </w:p>
    <w:p>
      <w:pPr>
        <w:pStyle w:val="Heading1"/>
      </w:pPr>
      <w:r>
        <w:t>Part Seven The Community Beyond the Door</w:t>
      </w:r>
    </w:p>
    <w:p>
      <w:pPr>
        <w:pStyle w:val="Heading2"/>
      </w:pPr>
      <w:r>
        <w:t>Chapter 27  The Work Behind the Fair</w:t>
      </w:r>
    </w:p>
    <w:p>
      <w:r>
        <w:t>By the time the Welcome House expansion was complete, Honeybrook needed records as much as it needed roofs.</w:t>
      </w:r>
    </w:p>
    <w:p>
      <w:r>
        <w:t>The Town Hall opened a service desk. The Gazette printed notices and corrected mistakes. The Post Office kept routes and private correspondence distinct. The clock required regular attention, and the Works Yard kept a list of repairs rather than waiting for a rail to give way beneath a neighbour's paw.</w:t>
      </w:r>
    </w:p>
    <w:p>
      <w:r>
        <w:t>At a public meeting, the town appointed a treasurer to hold its funds and report how they were used. The treasurer did not own Honeybrook's money. The accounts belonged to the community and could be checked against receipts, approved payments, and the bank record.</w:t>
      </w:r>
    </w:p>
    <w:p>
      <w:r>
        <w:t>Wally asked whether selling a bun meant the town could claim the whole price.</w:t>
      </w:r>
    </w:p>
    <w:p>
      <w:r>
        <w:t>"No," Miss Patty said, before the treasurer could answer. "Especially if we want you to buy flour tomorrow."</w:t>
      </w:r>
    </w:p>
    <w:p>
      <w:r>
        <w:t>They distinguished independent businesses from town-owned services. A market stall paid a stated rental fee; the vendor kept their own sales. Optional workshops could contribute a room fee while paying the instructor. The town could earn money from designated guest cottages, event bookings, cooperative deliveries, seasonal goods, and its own trading counter. Essential welcome and emergency shelter remained free.</w:t>
      </w:r>
    </w:p>
    <w:p>
      <w:r>
        <w:t>The public account showed sales, costs, and what remained for Honeybrook. A promising total on a busy day did not become money available to spend twice.</w:t>
      </w:r>
    </w:p>
    <w:p>
      <w:r>
        <w:t>When a workshop request arrived, Templar helped put it in the proper folder. The person responsible received the actual problem, the supporting information, and a clear description of the result needed. A finished task was checked before it was called finished.</w:t>
      </w:r>
    </w:p>
    <w:p>
      <w:r>
        <w:t>Professor Honeywell began helping adults learn these jobs. Records work, accounts, post, supplies, bookings, editorial work, maintenance planning, food service, gardening, music events, teaching assistance, and community support all required attention of different kinds.</w:t>
      </w:r>
    </w:p>
    <w:p>
      <w:r>
        <w:t>The manuals stayed together on a shelf. Practice assignments stayed in separate folders. When a learner began an assignment, the matching instructions came to the desk beside it.</w:t>
      </w:r>
    </w:p>
    <w:p>
      <w:r>
        <w:t>"I don't want a perfectly arranged library that sends me to the wrong page," Templar said.</w:t>
      </w:r>
    </w:p>
    <w:p>
      <w:r>
        <w:t>The Professor wrote larger labels.</w:t>
      </w:r>
    </w:p>
    <w:p>
      <w:r>
        <w:t>Town work improved when people could understand it. A neatly completed form did not repair a window, but it could ensure that the repair reached the right worker, with the right measurement and a record of what still needed doing.</w:t>
      </w:r>
    </w:p>
    <w:p>
      <w:r>
        <w:t>The Fair grew on its own grounds beyond Honeybrook's everyday streets. A separate entrance kept delivery carts, queues, and ride inspections from turning Town Square into a midway. A clear return path brought visitors home again.</w:t>
      </w:r>
    </w:p>
    <w:p>
      <w:r>
        <w:t>Before the first large opening, the organisers made a mistake familiar to Wally. They listed more attractions than they had prepared staff to operate.</w:t>
      </w:r>
    </w:p>
    <w:p>
      <w:r>
        <w:t>Miss Patty read the plan and laid down her pencil.</w:t>
      </w:r>
    </w:p>
    <w:p>
      <w:r>
        <w:t>"Who is checking the ropes while this bear is also selling lemonade?"</w:t>
      </w:r>
    </w:p>
    <w:p>
      <w:r>
        <w:t>Nobody had an answer. They changed the rota.</w:t>
      </w:r>
    </w:p>
    <w:p>
      <w:r>
        <w:t>The Fair eventually offered forty-seven programmes across seven areas: circus performances, backstage work, rides, midway games, agricultural judging, crafts and cooking, and music and community competitions. Each programme needed its own preparation. Learning to balance a harmless practice prop did not qualify a cub to work high above a ring. A backstage shift meant costumes checked, props accounted for, and a clear place for performers to enter.</w:t>
      </w:r>
    </w:p>
    <w:p>
      <w:r>
        <w:t>The food stands were easy to tell apart. Red candy apples shone behind one counter. Popcorn jumped beneath another stand's lid. Funnel cakes were prepared at their own cooking station; clouds of cotton candy gathered around a spinning paper cone farther along the path. Corn dogs belonged with the hot food, not beside a misleading picture of a honey jar.</w:t>
      </w:r>
    </w:p>
    <w:p>
      <w:r>
        <w:t>Lance thought the midway games were the most important part. Landis preferred the agricultural pens once somebody admitted that no dinosaur would be entered for judging. Robin and Rheanna helped with music and the community stage. Jonesha studied the signs so a visitor could actually find the attraction the map promised.</w:t>
      </w:r>
    </w:p>
    <w:p>
      <w:r>
        <w:t>Individual tickets were priced plainly, usually one or two dollars, with the number required for each activity displayed before anyone joined a queue. A thirty-dollar day wristband covered the rides named on its sign. It did not silently include every game or concession.</w:t>
      </w:r>
    </w:p>
    <w:p>
      <w:r>
        <w:t>At closing, staff counted tickets and receipts, recorded stock and operating costs, and handed the checked figures to the town accounts. The Fair earned money for Honeybrook after its own bills were paid. Prizes and keepsakes were planned rather than promised without supplies to make them.</w:t>
      </w:r>
    </w:p>
    <w:p>
      <w:r>
        <w:t>The fairground could be a place to play or a place to learn a job. Either way, a visitor ought to know what they were choosing.</w:t>
      </w:r>
    </w:p>
    <w:p>
      <w:pPr>
        <w:pStyle w:val="Heading2"/>
      </w:pPr>
      <w:r>
        <w:t>Chapter 28  Shelter and the Sunday Families</w:t>
      </w:r>
    </w:p>
    <w:p>
      <w:r>
        <w:t>Buddy's planning eventually reached a question larger than a blocked doorway.</w:t>
      </w:r>
    </w:p>
    <w:p>
      <w:r>
        <w:t>"Where does everybody go when staying home isn't safe?"</w:t>
      </w:r>
    </w:p>
    <w:p>
      <w:r>
        <w:t>Honeybrook built a community storm refuge. The family camp beyond town had a separate whole-camp shelter, planned for its own guests and staff. The two reception teams used matching books so a helper trained at one desk could understand the other.</w:t>
      </w:r>
    </w:p>
    <w:p>
      <w:r>
        <w:t>The refuge rooms were solid and comfortable, with timber where it suited the setting, stone where it served the structure, and enough restrained light to see clearly. There were places for food, sanitation, quiet rest, family care, games, and voluntary fellowship. Reception sat near the entrance; a private working office and supply room lay behind it.</w:t>
      </w:r>
    </w:p>
    <w:p>
      <w:r>
        <w:t>A community drill revealed problems before a storm could. One sign pointed towards a path that a delivery cart had blocked. A count of blankets included unopened boxes nobody had checked. A roster gave a family total without showing which cub was still with a supervisor at the playroom.</w:t>
      </w:r>
    </w:p>
    <w:p>
      <w:r>
        <w:t>They corrected all three.</w:t>
      </w:r>
    </w:p>
    <w:p>
      <w:r>
        <w:t>When a later warning came, the alarm sounded through town and a red notice appeared at public information points. At the Fair, the staff stopped rides and followed their own procedures. Neighbours used the closest checked route through their district to shelter. Nobody was told to collect a favourite purchase first.</w:t>
      </w:r>
    </w:p>
    <w:p>
      <w:r>
        <w:t>At reception, the clerk recorded who had arrived, kept households together where possible, and passed a missing person's name directly to the responsible staff. An empty line was not counted as a person safely present.</w:t>
      </w:r>
    </w:p>
    <w:p>
      <w:r>
        <w:t>The alarm did not continue throughout the whole sheltered stay. Once it had served its purpose, the sound stopped while the warning remained under review. Later, when the responsible staff gave the all-clear, the red notice was taken down too.</w:t>
      </w:r>
    </w:p>
    <w:p>
      <w:r>
        <w:t>People left in an orderly way. The team checked the building and replenished what had been used. A storm's end did not make an untended stock cupboard ready for the next one.</w:t>
      </w:r>
    </w:p>
    <w:p>
      <w:r>
        <w:t>Amelia stayed until the last family had a safe place to return to. The refuge was another kind of open door. Like the Welcome House door, it needed people who knew what to do after opening it.</w:t>
      </w:r>
    </w:p>
    <w:p>
      <w:r>
        <w:t>The camp's first family week began on a Sunday. Seven families arrived with different habits, different luggage, and different ideas about how much could be done before lunch.</w:t>
      </w:r>
    </w:p>
    <w:p>
      <w:r>
        <w:t>They stayed seven nights and planned to leave the following Sunday. Each family knew its cabin, its supervisor arrangements for the younger cubs, and where to find help. A team shirt could make an event cheerful; it did not replace knowing who was responsible for a child.</w:t>
      </w:r>
    </w:p>
    <w:p>
      <w:r>
        <w:t>The camp had its own kitchen, dining hall, washhouses, infirmary, recreation hall, chapel, workshops, mail cabin, gardens, waterfront, storage, and shelter. Staff checked the spaces before opening them. Swimming and boating happened with supervision. Archery equipment stayed at the range. Sewing instructions belonged beside the sewing supplies.</w:t>
      </w:r>
    </w:p>
    <w:p>
      <w:r>
        <w:t>At sunset, the families gathered. Some joined prayer and Scripture reading; others listened quietly beside their relatives. Night-time fires brought songs, warm food, and stories about the day's successes and mistakes.</w:t>
      </w:r>
    </w:p>
    <w:p>
      <w:r>
        <w:t>The hills trip required real preparation. No announcement declared everyone ready while a family still lacked sleeping supplies. The equipment store stocked camping gear; the adjoining general store carried groceries, toiletries, souvenirs, and other ordinary goods. A sign on one could not send someone to the wrong shelves in the other.</w:t>
      </w:r>
    </w:p>
    <w:p>
      <w:r>
        <w:t>The programme included gardens, fishing, painting, pottery, sewing, knitting, weaving, cooking, music, and games that gave participants different ways to join. Keepsakes were taken home because people had made them. A badge did not pretend to be a professional qualification.</w:t>
      </w:r>
    </w:p>
    <w:p>
      <w:r>
        <w:t>On the final Sunday, the families shared gratitude and remembered what they had done together. Some had won competitions. Some had tried a new skill. One cub's proudest achievement was asking to join the group without being called first.</w:t>
      </w:r>
    </w:p>
    <w:p>
      <w:r>
        <w:t>The camp kept a record of the week so that returning families could be remembered. Then staff prepared for the next arrivals.</w:t>
      </w:r>
    </w:p>
    <w:p>
      <w:r>
        <w:t>Honeybrook was learning that a departure could belong to a happy story too, especially when somebody intended to come back.</w:t>
      </w:r>
    </w:p>
    <w:p>
      <w:pPr>
        <w:pStyle w:val="Heading2"/>
      </w:pPr>
      <w:r>
        <w:t>Chapter 29  The Elders Home</w:t>
      </w:r>
    </w:p>
    <w:p>
      <w:r>
        <w:t>In the years after Honeybrook took root, Bear Hollow changed in another way.</w:t>
      </w:r>
    </w:p>
    <w:p>
      <w:r>
        <w:t>Many families made new homes in the growing valley. Work, schools, and space for young households drew them towards Honeybrook, while the old settlement remained dear to bears who had spent their long lives there. Over time, Bear Hollow became the senior bear community: a place of familiar cottages, established gardens, and older neighbours who wanted to remain among people and paths they knew.</w:t>
      </w:r>
    </w:p>
    <w:p>
      <w:r>
        <w:t>It did not become a place where inconvenient elders were put away. Some residents lived independently. Some needed regular help. Others preferred shared meals and company while keeping their own front doors. Care was arranged around the individual, not assumed from the colour of a muzzle.</w:t>
      </w:r>
    </w:p>
    <w:p>
      <w:r>
        <w:t>The paths acquired sound rails, resting benches, and places to pause out of the weather. The dining room offered company without making it compulsory. The gardens included raised work areas, shaded seats, and tools suited to the bear using them. There were reading circles, music afternoons, gentle games, crafts, remembered recipes, and quiet visits.</w:t>
      </w:r>
    </w:p>
    <w:p>
      <w:r>
        <w:t>Harold kept delivering post. If someone needed help reading a letter, they could ask a trusted person. Needing help did not turn the letter into public property.</w:t>
      </w:r>
    </w:p>
    <w:p>
      <w:r>
        <w:t>Younger relatives visited from Honeybrook. Cubs knew the Hollow as the place where grandparents and older neighbours lived, not as a forbidden town of strangers. Families could remain connected without every generation having to keep the same address.</w:t>
      </w:r>
    </w:p>
    <w:p>
      <w:r>
        <w:t>The elders' authority and the community's senior identity were different things. Age had not made every resident proud or controlling. The old exclusions had been decisions made by particular leaders, supported by some and opposed by others. Giving older bears comfort did not require hiding that history.</w:t>
      </w:r>
    </w:p>
    <w:p>
      <w:r>
        <w:t>Amelia returned for visits only when she chose. At first she found it painful to pass the square where her questions had been dismissed. She greeted the neighbours who had been kind and listened when someone admitted that fear had kept them silent.</w:t>
      </w:r>
    </w:p>
    <w:p>
      <w:r>
        <w:t>"We thought the magic depended on us keeping everything the same," one told her.</w:t>
      </w:r>
    </w:p>
    <w:p>
      <w:r>
        <w:t>"It depended on how we treated people," she answered.</w:t>
      </w:r>
    </w:p>
    <w:p>
      <w:r>
        <w:t>The conversation did not make them enemies. Nor did it erase the people who had lost their homes. Change needed more than an elder saying he had meant well.</w:t>
      </w:r>
    </w:p>
    <w:p>
      <w:r>
        <w:t>Honeybrook's care team helped where invited. Deliveries, transport, accessible repairs, and visits linked the two communities. Those arrangements were agreed with residents. A younger worker did not acquire the right to take over a senior bear's household simply by offering assistance.</w:t>
      </w:r>
    </w:p>
    <w:p>
      <w:r>
        <w:t>Some older bears still defended the former rules. Others wanted to help repair what had been done. Bear Hollow had room for those difficult conversations along with its porridge, gardens, and long memories.</w:t>
      </w:r>
    </w:p>
    <w:p>
      <w:r>
        <w:t>Its residents held much of Goldilocks's living history. When Nell eventually came, they would offer memories that no archive could replace. They would also need somebody to listen carefully enough to hear where pride had distorted the legacy they believed they were preserving.</w:t>
      </w:r>
    </w:p>
    <w:p>
      <w:pPr>
        <w:pStyle w:val="Heading2"/>
      </w:pPr>
      <w:r>
        <w:t>Chapter 30  The Community Calendar</w:t>
      </w:r>
    </w:p>
    <w:p>
      <w:r>
        <w:t>As the town grew, its celebrations needed planning. The year could not consist of one endless fair day. Fields, school, work, worship, remembrance, and rest had seasons of their own.</w:t>
      </w:r>
    </w:p>
    <w:p>
      <w:r>
        <w:t>Thanksgiving brought long tables to Town Square. Before the meal, neighbours gave thanks to God, spoke the names of people they missed, and remembered the welcomes that had built the town. Portions and visits were arranged for those who could not attend. A turkey dinner was part of the gathering; its purpose reached beyond the food.</w:t>
      </w:r>
    </w:p>
    <w:p>
      <w:r>
        <w:t>Christmas had both reverence and play. The Community Christmas Jubilee included a Nativity, remembrance of Christ's birth, carols, and room for prayer. A bear neighbour dressed as Santa received wish letters and helped distribute gifts. Families exchanged handmade presents beneath the community tree.</w:t>
      </w:r>
    </w:p>
    <w:p>
      <w:r>
        <w:t>Robin led carollers from the square to Welcome House and along the cottage paths. They asked before stopping at quiet bedrooms. The tree lighting drew everyone back for the evening's gathering. Tom preferred a few well-placed lights to a forest of glare. Lanterns guided the steps, windows glowed, and the stars could still be seen.</w:t>
      </w:r>
    </w:p>
    <w:p>
      <w:r>
        <w:t>Easter remembered Christ's Crucifixion and Resurrection. The spring gathering made room for worship and reflection before the picnic, flowers, and egg hunt. Another neighbour wore the Easter Bunny costume. Eggs were placed where cubs could reach them, with quieter and supported ways to take part.</w:t>
      </w:r>
    </w:p>
    <w:p>
      <w:r>
        <w:t>Halloween was pumpkins, costumes, and friendly trick-or-treating. Wally labelled the treats. Non-food favours waited beside them. The parade could pass a quiet route without demanding that every resident join its noise.</w:t>
      </w:r>
    </w:p>
    <w:p>
      <w:r>
        <w:t>At New Year, the town remembered the year ending and welcomed the next. Some stayed for the midnight gathering; families who wanted an earlier celebration had one. Morning brought breakfast, fresh notices, and promises small enough to keep.</w:t>
      </w:r>
    </w:p>
    <w:p>
      <w:r>
        <w:t>Other days found their place too: friendship gifts in February, spring gardens, days for mothers and fathers and the people doing that care, summer community games, recognition of workers, remembrance of service and sacrifice, and visits to neighbours who might otherwise be forgotten.</w:t>
      </w:r>
    </w:p>
    <w:p>
      <w:r>
        <w:t>Miss Patty kept the calendar clear. Templar helped prepare notices. The treasurer checked budgets before supplies were ordered. Celebrations were warmer when nobody discovered at the last minute that every volunteer had been assigned to three kitchens.</w:t>
      </w:r>
    </w:p>
    <w:p>
      <w:r>
        <w:t>By the time the town settled into these traditions, a visitor could experience Honeybrook in daylight, at dusk, and under a quiet night sky. There were busy places to join and porches where nothing needed to happen at all.</w:t>
      </w:r>
    </w:p>
    <w:p>
      <w:r>
        <w:t>Honeybrook glowed with ordinary lights that evening. Wally was closing the bakery. Harold Pawst delivered a late letter. Professor Honeywell put a book aside because even professors needed supper. At the Hearthwell house, Buddy discovered that one more adjustment had become three, and Templar promised the next idea would wait until morning.</w:t>
      </w:r>
    </w:p>
    <w:p>
      <w:r>
        <w:t>Big Mama did not entirely believe her.</w:t>
      </w:r>
    </w:p>
    <w:p>
      <w:r>
        <w:t>Amelia walked to the wooden bridge. Tom was there, checking the rail.</w:t>
      </w:r>
    </w:p>
    <w:p>
      <w:r>
        <w:t>"Still holding?" she asked.</w:t>
      </w:r>
    </w:p>
    <w:p>
      <w:r>
        <w:t>"Still holding."</w:t>
      </w:r>
    </w:p>
    <w:p>
      <w:r>
        <w:t>Across the valley, the older stone arch rested beneath its trees. Beyond it lay the Northern Woods, with their unfinished records and paths not yet understood. In Town Square, Goldilocks stood with the Three Bears.</w:t>
      </w:r>
    </w:p>
    <w:p>
      <w:r>
        <w:t>Amelia's guardian angel appeared near the far bank. She did not call Amelia away. She looked toward the town as if the windows pleased her.</w:t>
      </w:r>
    </w:p>
    <w:p>
      <w:r>
        <w:t>Amelia knew there were questions ahead: the older cottage, the Goddess's history, the different names given to her guardian, and the missing parts of the golden-haired visitor's tale. Those questions belonged to future days.</w:t>
      </w:r>
    </w:p>
    <w:p>
      <w:r>
        <w:t>This day had a roof, a meal, and a place to return to. Tom set down his tools. They walked home along the path where a rootless young bear had once arrived with half an apple and nowhere to belong.</w:t>
      </w:r>
    </w:p>
    <w:p>
      <w:r>
        <w:t>At Welcome House, the door was open.</w:t>
      </w:r>
    </w:p>
    <w:p>
      <w:r>
        <w:t>Sammy was on the bench.</w:t>
      </w:r>
    </w:p>
    <w:p>
      <w:r>
        <w:t>Somebody moved over.</w:t>
      </w:r>
    </w:p>
    <w:p>
      <w:r>
        <w:br w:type="page"/>
      </w:r>
    </w:p>
    <w:p>
      <w:pPr>
        <w:pStyle w:val="Heading1"/>
      </w:pPr>
      <w:r>
        <w:t>Part Eight Nell Comes to Honeybrook</w:t>
      </w:r>
    </w:p>
    <w:p>
      <w:pPr>
        <w:pStyle w:val="Heading2"/>
      </w:pPr>
      <w:r>
        <w:t>Chapter 31  The Promise That Brought Nell</w:t>
      </w:r>
    </w:p>
    <w:p>
      <w:r>
        <w:t>Far beyond the woodland roads, Nell sat beside her grandfather's bed.</w:t>
      </w:r>
    </w:p>
    <w:p>
      <w:r>
        <w:t>She was forty-two, a married British woman who earned her living as a private investigator. Beekeeping was the family trade she practised whenever work allowed. Almost everyone in the family loved bees. She had grown up hearing the missing beekeepers' story without imagining that she would be the one expected to finish it.</w:t>
      </w:r>
    </w:p>
    <w:p>
      <w:r>
        <w:t>He had sent for her that morning.</w:t>
      </w:r>
    </w:p>
    <w:p>
      <w:r>
        <w:t>The message was brief: would Nell come today, if she could? He wanted time with her while he could still say what he meant. She read it twice before putting down the phone. For years, he had treated illness as an interruption to his plans. This was the first invitation that sounded as though he was planning for his own absence.</w:t>
      </w:r>
    </w:p>
    <w:p>
      <w:r>
        <w:t>She came with a jar of honey because arriving with something useful was easier than arriving afraid. In the passage outside his room, she wiped her palms against her coat and arranged the expression she hoped would reassure him.</w:t>
      </w:r>
    </w:p>
    <w:p>
      <w:r>
        <w:t>He saw through it as soon as she entered.</w:t>
      </w:r>
    </w:p>
    <w:p>
      <w:r>
        <w:t>"You used to make that face when you broke something."</w:t>
      </w:r>
    </w:p>
    <w:p>
      <w:r>
        <w:t>"I haven't broken anything."</w:t>
      </w:r>
    </w:p>
    <w:p>
      <w:r>
        <w:t>"Then sit down before you start."</w:t>
      </w:r>
    </w:p>
    <w:p>
      <w:r>
        <w:t>She laughed, and for a moment they had an ordinary afternoon between them. She kissed him and put the honey where he could see it. He turned the jar slowly, studying the label she had written.</w:t>
      </w:r>
    </w:p>
    <w:p>
      <w:r>
        <w:t>"Your own?"</w:t>
      </w:r>
    </w:p>
    <w:p>
      <w:r>
        <w:t>"Of course. You'd complain if I brought you someone else's."</w:t>
      </w:r>
    </w:p>
    <w:p>
      <w:r>
        <w:t>"Only if theirs was better."</w:t>
      </w:r>
    </w:p>
    <w:p>
      <w:r>
        <w:t>His smile tired before hers did. She moved the chair closer to his bed.</w:t>
      </w:r>
    </w:p>
    <w:p>
      <w:r>
        <w:t>There was a wooden box on the table. Nell recognised it from childhood: the family papers, kept apart from the business records and opened whenever somebody wanted to check a name. As a girl she had thought it must contain treasure. Her grandfather had once told her that it did, though nobody had worked out how to spend it.</w:t>
      </w:r>
    </w:p>
    <w:p>
      <w:r>
        <w:t>Now he asked her to lift it onto his knees.</w:t>
      </w:r>
    </w:p>
    <w:p>
      <w:r>
        <w:t>Inside were folded maps, copied records, and letters from people who had died before Nell was born. A ribbon held the older pages together. Beside them lay a much newer envelope bearing her name.</w:t>
      </w:r>
    </w:p>
    <w:p>
      <w:r>
        <w:t>"The solicitor has the formal papers," he said. "They'll explain the arrangements. I didn't ask you here to listen to me recite numbers."</w:t>
      </w:r>
    </w:p>
    <w:p>
      <w:r>
        <w:t>"Then don't."</w:t>
      </w:r>
    </w:p>
    <w:p>
      <w:r>
        <w:t>"Impatient."</w:t>
      </w:r>
    </w:p>
    <w:p>
      <w:r>
        <w:t>"Concerned. There's a difference."</w:t>
      </w:r>
    </w:p>
    <w:p>
      <w:r>
        <w:t>He gave a small, approving nod. She had learned to insist on that difference from him.</w:t>
      </w:r>
    </w:p>
    <w:p>
      <w:r>
        <w:t>They looked through the box slowly. He showed her a hive drawing made by an ancestor, then a page on which several search routes had been crossed out and tried again. Nell had seen copies of those records. She had never noticed how hard the pencil had been pressed into one particular turn.</w:t>
      </w:r>
    </w:p>
    <w:p>
      <w:r>
        <w:t>"Someone was angry when they marked that."</w:t>
      </w:r>
    </w:p>
    <w:p>
      <w:r>
        <w:t>"Or frightened," he said. "Paper keeps the mark. It doesn't always keep the reason."</w:t>
      </w:r>
    </w:p>
    <w:p>
      <w:r>
        <w:t>He closed his eyes for a little while. Nell waited, listening to the small household sounds beyond the door. A cup touched a saucer. Someone crossed the passage and went on. It hurt that a house could sound so much like itself while one of its people was leaving it.</w:t>
      </w:r>
    </w:p>
    <w:p>
      <w:r>
        <w:t>When he opened his eyes, he asked whether she remembered her first attempt to help with the bees.</w:t>
      </w:r>
    </w:p>
    <w:p>
      <w:r>
        <w:t>"I remember you telling everyone I dropped something."</w:t>
      </w:r>
    </w:p>
    <w:p>
      <w:r>
        <w:t>"You dropped several things. We were there all morning."</w:t>
      </w:r>
    </w:p>
    <w:p>
      <w:r>
        <w:t>"And you made me try again."</w:t>
      </w:r>
    </w:p>
    <w:p>
      <w:r>
        <w:t>"You asked to try again. I was ready for tea."</w:t>
      </w:r>
    </w:p>
    <w:p>
      <w:r>
        <w:t>She looked at him, surprised. She had remembered being encouraged towards another attempt. He remembered having to find the patience for one.</w:t>
      </w:r>
    </w:p>
    <w:p>
      <w:r>
        <w:t>"You were so cross with yourself," he continued. "Then you wanted to know what had gone wrong. You wouldn't settle for pretending you'd done it properly."</w:t>
      </w:r>
    </w:p>
    <w:p>
      <w:r>
        <w:t>His hand rested over hers on the quilt.</w:t>
      </w:r>
    </w:p>
    <w:p>
      <w:r>
        <w:t>"That's what I need from you now."</w:t>
      </w:r>
    </w:p>
    <w:p>
      <w:r>
        <w:t>Nell looked down at the maps.</w:t>
      </w:r>
    </w:p>
    <w:p>
      <w:r>
        <w:t>"The beekeepers."</w:t>
      </w:r>
    </w:p>
    <w:p>
      <w:r>
        <w:t>He nodded.</w:t>
      </w:r>
    </w:p>
    <w:p>
      <w:r>
        <w:t>For a while, he spoke about how the story had reached him. In his childhood it was told by people who could still remember relatives involved in the searches. The missing woman had been called auntie until the word belonged to her more readily than the exact family relationship. When he grew older, he checked the branch for himself. Learning the correct names had not made her feel farther away.</w:t>
      </w:r>
    </w:p>
    <w:p>
      <w:r>
        <w:t>"When I was a boy, I thought I'd be the one to find out," he said. "I had an entire expedition planned. Boots, rope, sandwiches. Mostly sandwiches, according to my mother."</w:t>
      </w:r>
    </w:p>
    <w:p>
      <w:r>
        <w:t>"What happened?"</w:t>
      </w:r>
    </w:p>
    <w:p>
      <w:r>
        <w:t>"Life. Work. Other people needed things. Sometimes I looked. Sometimes I meant to look next year."</w:t>
      </w:r>
    </w:p>
    <w:p>
      <w:r>
        <w:t>His thumb moved against the edge of a paper.</w:t>
      </w:r>
    </w:p>
    <w:p>
      <w:r>
        <w:t>"There were reasonable reasons, Nell. I can still give you all of them. I find I don't want to hear them much this afternoon."</w:t>
      </w:r>
    </w:p>
    <w:p>
      <w:r>
        <w:t>She started to tell him he had done enough. He gently shook his head.</w:t>
      </w:r>
    </w:p>
    <w:p>
      <w:r>
        <w:t>"Let me say it before you make it easier for me."</w:t>
      </w:r>
    </w:p>
    <w:p>
      <w:r>
        <w:t>She pressed her lips together and listened.</w:t>
      </w:r>
    </w:p>
    <w:p>
      <w:r>
        <w:t>He had not imagined he would reach the end of his life with the same unanswered question. As a young man he had thought age would bring certainty. He had found instead that it brought more names he could no longer telephone, more questions for people he had assumed would always be there to answer.</w:t>
      </w:r>
    </w:p>
    <w:p>
      <w:r>
        <w:t>"Ask while you can," he told her. "Write down what matters. Don't wait until a chair is empty to wish you'd sat beside it."</w:t>
      </w:r>
    </w:p>
    <w:p>
      <w:r>
        <w:t>Nell tightened her grip on his hand.</w:t>
      </w:r>
    </w:p>
    <w:p>
      <w:r>
        <w:t>"I'm here now."</w:t>
      </w:r>
    </w:p>
    <w:p>
      <w:r>
        <w:t>"I know, darling. You are."</w:t>
      </w:r>
    </w:p>
    <w:p>
      <w:r>
        <w:t>For the first time, her prepared smile gave way. She wiped her cheek impatiently, and he pretended to study the honey jar while she recovered.</w:t>
      </w:r>
    </w:p>
    <w:p>
      <w:r>
        <w:t>Then he asked her to take the newer envelope. It contained his own notes: the names checked against the family branch, the possible connection to a place called Honeybrook, and the information he could not verify. He had marked the uncertain parts himself.</w:t>
      </w:r>
    </w:p>
    <w:p>
      <w:r>
        <w:t>"You don't have to make me right," he said. "If I've followed a wrong turning, say so. I want you to find what happened."</w:t>
      </w:r>
    </w:p>
    <w:p>
      <w:r>
        <w:t>Nell unfolded the top page. She wanted to believe the task could be managed from a desk, between other appointments, without leaving the people she knew. She could send letters. She could examine records. She could do enough to comfort him without promising the impossible.</w:t>
      </w:r>
    </w:p>
    <w:p>
      <w:r>
        <w:t>But he was watching her with the concentration of someone choosing the last work he would ask of her.</w:t>
      </w:r>
    </w:p>
    <w:p>
      <w:r>
        <w:t>"And when you find anything," he said, "bring it back to the family. Don't leave the answer in a drawer because it hurts. If it's sad, we'll have been sad for somebody who mattered. If there's kindness in it, let us know that too."</w:t>
      </w:r>
    </w:p>
    <w:p>
      <w:r>
        <w:t>"You say when."</w:t>
      </w:r>
    </w:p>
    <w:p>
      <w:r>
        <w:t>"I'm allowed to hope."</w:t>
      </w:r>
    </w:p>
    <w:p>
      <w:r>
        <w:t>She bent over his hand and rested her forehead against it. It was smaller than she remembered. The hand that had steadied hers beside a hive could scarcely lift the papers now.</w:t>
      </w:r>
    </w:p>
    <w:p>
      <w:r>
        <w:t>He let her stay that way.</w:t>
      </w:r>
    </w:p>
    <w:p>
      <w:r>
        <w:t>Outside his window, a bee moved over the last flowers. He noticed it when she sat up and asked whether the garden would be ready for the next season. Nell assured him it would.</w:t>
      </w:r>
    </w:p>
    <w:p>
      <w:r>
        <w:t>"Good," he said. "Keep something flowering."</w:t>
      </w:r>
    </w:p>
    <w:p>
      <w:r>
        <w:t>There were other wishes: look after one another, use what he had left with care, and keep the family together without insisting that everybody choose the same life. He asked after her husband. He reminded her to have a life beyond work, which made her laugh because he had been trying to teach himself the same thing for as long as she could remember.</w:t>
      </w:r>
    </w:p>
    <w:p>
      <w:r>
        <w:t>At last he put the old map aside. Everything he had said had been leading towards one request, and both of them knew he still needed to ask it plainly.</w:t>
      </w:r>
    </w:p>
    <w:p>
      <w:r>
        <w:t>Her grandfather's voice had weakened. The question that troubled him had not.</w:t>
      </w:r>
    </w:p>
    <w:p>
      <w:r>
        <w:t>"I always wondered what happened to my auntie."</w:t>
      </w:r>
    </w:p>
    <w:p>
      <w:r>
        <w:t>In the family's everyday speech, auntie reached farther than the exact relationship. Their records showed the branch clearly: Abigail's mother's brother, his child, Nell's grandfather, Nell's parent, then Nell. The missing woman belonged to an earlier generation, but the loss had been passed down as something close.</w:t>
      </w:r>
    </w:p>
    <w:p>
      <w:r>
        <w:t>He asked Nell to go to Honeybrook and learn what she could.</w:t>
      </w:r>
    </w:p>
    <w:p>
      <w:r>
        <w:t>She did not want to go. She had work, a home, and no wish to follow an old sorrow into woods that had defeated people before her. At his bedside, she could not bear to add disappointment to the things he was already leaving behind.</w:t>
      </w:r>
    </w:p>
    <w:p>
      <w:r>
        <w:t>"I promise," she said.</w:t>
      </w:r>
    </w:p>
    <w:p>
      <w:r>
        <w:t>After his death, the inheritance papers arrived with other arrangements that seemed impossibly practical beside grief. The family's old land and the wealth later drawn from it had made them extraordinarily rich. None of the papers answered the question he had asked.</w:t>
      </w:r>
    </w:p>
    <w:p>
      <w:r>
        <w:t>Nell spent an evening turning the promise over in her mind. She had made it to ease his dying worries. Surely that counted for something. Surely she could send enquiries without going herself.</w:t>
      </w:r>
    </w:p>
    <w:p>
      <w:r>
        <w:t>That night she dreamed of trees she did not recognise and a woman's voice she could hear plainly.</w:t>
      </w:r>
    </w:p>
    <w:p>
      <w:r>
        <w:t>"Do as your grandfather asked. When you arrive, ask for Harold."</w:t>
      </w:r>
    </w:p>
    <w:p>
      <w:r>
        <w:t>Nell woke with the name fixed in her mind.</w:t>
      </w:r>
    </w:p>
    <w:p>
      <w:r>
        <w:t>Her grandfather had not told her to find Harold. She checked the notes beside her bed, then the family papers. The name was nowhere among them.</w:t>
      </w:r>
    </w:p>
    <w:p>
      <w:r>
        <w:t>In the morning, she spoke with her husband and made arrangements for a journey. She packed a notebook and a camera. The investigator in her wanted evidence. Another part of her wanted to know why the dream had sounded like somebody waiting for an answer.</w:t>
      </w:r>
    </w:p>
    <w:p>
      <w:r>
        <w:t>Nell arrived on a Tuesday in a rental car with a dented fender.</w:t>
      </w:r>
    </w:p>
    <w:p>
      <w:r>
        <w:t>She parked where the public road ended and checked the directions again. Beyond the crossing stood a bear in clothes.</w:t>
      </w:r>
    </w:p>
    <w:p>
      <w:r>
        <w:t>Then another bear stepped into view.</w:t>
      </w:r>
    </w:p>
    <w:p>
      <w:r>
        <w:t>Nell's hand tightened on the car door. She knew perfectly well that her lifelong fondness for bears did not make approaching an unfamiliar one sensible. For a moment she considered getting back inside and reporting that the route was impassable.</w:t>
      </w:r>
    </w:p>
    <w:p>
      <w:r>
        <w:t>The smaller bear on the path stopped well short of her.</w:t>
      </w:r>
    </w:p>
    <w:p>
      <w:r>
        <w:t>"You don't have to come across yet," he said.</w:t>
      </w:r>
    </w:p>
    <w:p>
      <w:r>
        <w:t>The speaking did not make the situation less astonishing.</w:t>
      </w:r>
    </w:p>
    <w:p>
      <w:r>
        <w:t>"You can talk."</w:t>
      </w:r>
    </w:p>
    <w:p>
      <w:r>
        <w:t>"Usually," Sammy answered. "Not always before breakfast."</w:t>
      </w:r>
    </w:p>
    <w:p>
      <w:r>
        <w:t>She laughed before she meant to. He looked relieved but did not take it as permission to come closer.</w:t>
      </w:r>
    </w:p>
    <w:p>
      <w:r>
        <w:t>Amelia joined him. Her welcome was quiet, allowing Nell to watch the bridge, the cottages, and the neighbours who had stopped to look.</w:t>
      </w:r>
    </w:p>
    <w:p>
      <w:r>
        <w:t>An elderly bear near the rail lowered a basket.</w:t>
      </w:r>
    </w:p>
    <w:p>
      <w:r>
        <w:t>"That hair," she whispered.</w:t>
      </w:r>
    </w:p>
    <w:p>
      <w:r>
        <w:t>Another stared at Nell's face. "Like Goldilocks."</w:t>
      </w:r>
    </w:p>
    <w:p>
      <w:r>
        <w:t>Nell heard the name and forgot about the car for a moment.</w:t>
      </w:r>
    </w:p>
    <w:p>
      <w:r>
        <w:t>The bears did not know her family history. Some believed they were seeing Goldilocks returned. Others merely remembered someone they had loved. Amelia asked them to leave the visitor room to breathe.</w:t>
      </w:r>
    </w:p>
    <w:p>
      <w:r>
        <w:t>"I'm Nell," she said, because somebody had to begin with something certain.</w:t>
      </w:r>
    </w:p>
    <w:p>
      <w:r>
        <w:t>"Then welcome, Nell. If you need a place, we'll make one."</w:t>
      </w:r>
    </w:p>
    <w:p>
      <w:r>
        <w:t>She crossed with her own bag, her notebook, and a great many new questions. No other present-day humans sat at the café tables or looked out from the cottage windows. She was the first to arrive since the human woman the bears remembered.</w:t>
      </w:r>
    </w:p>
    <w:p>
      <w:r>
        <w:t>At the far end of the bridge, Sammy pointed towards the Welcome House porch.</w:t>
      </w:r>
    </w:p>
    <w:p>
      <w:r>
        <w:t>Nell followed him.</w:t>
      </w:r>
    </w:p>
    <w:p>
      <w:r>
        <w:t>The Welcome House looked like a great cottage made larger by the needs of the people inside it. Its porch faced the path. Family windows overlooked the garden. The quiet wing sat apart from the livelier shared bedroom without looking abandoned.</w:t>
      </w:r>
    </w:p>
    <w:p>
      <w:r>
        <w:t>At the writing desk, Mabel asked Nell's name and what help she wanted first.</w:t>
      </w:r>
    </w:p>
    <w:p>
      <w:r>
        <w:t>"Somewhere to stay. And perhaps an explanation."</w:t>
      </w:r>
    </w:p>
    <w:p>
      <w:r>
        <w:t>"The room is easier to arrange."</w:t>
      </w:r>
    </w:p>
    <w:p>
      <w:r>
        <w:t>Mabel checked the guest book, offered water, and showed her the available adult guest room. She did not announce Nell's personal details to the gathering in the front hall. A key, a towel, and the route to the dining room were enough for that first conversation.</w:t>
      </w:r>
    </w:p>
    <w:p>
      <w:r>
        <w:t>The bedroom had a wooden bed, a quilt, a wardrobe, and curtains that moved slightly in the open woodland window. It belonged inside the house Nell had just approached. Through the glass she could see the creek crossing and the path climbing towards the northern trees.</w:t>
      </w:r>
    </w:p>
    <w:p>
      <w:r>
        <w:t>After washing and eating, Nell accepted Amelia's offer of a short walk. At the apiary she forgot to be self-conscious. She recognised an arrangement her grandfather had shown her and asked who had taught the keeper.</w:t>
      </w:r>
    </w:p>
    <w:p>
      <w:r>
        <w:t>"Goldilocks," the oldest bear answered. "Or a bear she taught, depending on which task you mean."</w:t>
      </w:r>
    </w:p>
    <w:p>
      <w:r>
        <w:t>Nell touched her notebook.</w:t>
      </w:r>
    </w:p>
    <w:p>
      <w:r>
        <w:t>The bear watched her with the same wondering affection she had seen at the bridge.</w:t>
      </w:r>
    </w:p>
    <w:p>
      <w:r>
        <w:t>"You even look at the hives like her."</w:t>
      </w:r>
    </w:p>
    <w:p>
      <w:r>
        <w:t>For an instant, Nell wanted to explain everything. Then she realised how little she understood. A resemblance was not a family tree. A remembered method was not yet a complete history.</w:t>
      </w:r>
    </w:p>
    <w:p>
      <w:r>
        <w:t>She decided to explore before finding Harold. The dream had given her a name, not a deadline. If she was to ask the right questions, she first needed to understand the place in which he had kept the answers.</w:t>
      </w:r>
    </w:p>
    <w:p>
      <w:r>
        <w:t>That evening she wrote three headings in her notebook: What I know. What I have been told. What I still need to check.</w:t>
      </w:r>
    </w:p>
    <w:p>
      <w:r>
        <w:t>For the first time since her grandfather's death, going to Honeybrook felt like a choice she was making for herself.</w:t>
      </w:r>
    </w:p>
    <w:p>
      <w:pPr>
        <w:pStyle w:val="Heading2"/>
      </w:pPr>
      <w:r>
        <w:t>Chapter 32  The Name and the Life Behind It</w:t>
      </w:r>
    </w:p>
    <w:p>
      <w:r>
        <w:t>Nell began at the monument because it was the one place everyone had mentioned without being asked.</w:t>
      </w:r>
    </w:p>
    <w:p>
      <w:r>
        <w:t>Goldilocks stood among the Three Bears. The sculptor had given her a place beside them, not a route of escape. Nell walked around it slowly, then asked Amelia which details came from people who had known her.</w:t>
      </w:r>
    </w:p>
    <w:p>
      <w:r>
        <w:t>Amelia took her to Bear Claw Library. Professor Honeywell brought the archive records and asked permission before looking at the family papers Nell had carried from home.</w:t>
      </w:r>
    </w:p>
    <w:p>
      <w:r>
        <w:t>They began with names. Goldilocks was the woodland name. Abigail Kensington was the name preserved in Nell's family record. An early trading note in the archive mentioned the beekeepers' surname; a later record used it beside the girl's nickname. Nell copied both, including where each had been found.</w:t>
      </w:r>
    </w:p>
    <w:p>
      <w:r>
        <w:t>She did not call the match proof of every part of the story. It was enough to justify the next question.</w:t>
      </w:r>
    </w:p>
    <w:p>
      <w:r>
        <w:t>Jonesha brought a current map. Lance brought an older one and admitted that the two had once caused the Professor some embarrassment.</w:t>
      </w:r>
    </w:p>
    <w:p>
      <w:r>
        <w:t>"Useful embarrassment," Theodore said. "We corrected it."</w:t>
      </w:r>
    </w:p>
    <w:p>
      <w:r>
        <w:t>They marked the lost river routes and compared them with the family's searches. A flood had altered one approach. A trading settlement had changed its name. The bears' customary paths curved through country that the human parties had repeatedly avoided.</w:t>
      </w:r>
    </w:p>
    <w:p>
      <w:r>
        <w:t>Nell traced the boundary with her pencil.</w:t>
      </w:r>
    </w:p>
    <w:p>
      <w:r>
        <w:t>"They searched the woods," she said. "But not these woods in the way you travel them."</w:t>
      </w:r>
    </w:p>
    <w:p>
      <w:r>
        <w:t>Buddy accompanied her along a public stretch of the old search approach. He explained what was known about the route and stopped where the surviving information ended. Nell took photographs and recorded the uncertainty beside them.</w:t>
      </w:r>
    </w:p>
    <w:p>
      <w:r>
        <w:t>At the family table that evening, Templar asked whether she had found something hopeful.</w:t>
      </w:r>
    </w:p>
    <w:p>
      <w:r>
        <w:t>"Something sad," Nell answered. "But useful."</w:t>
      </w:r>
    </w:p>
    <w:p>
      <w:r>
        <w:t>Big Mama poured her tea.</w:t>
      </w:r>
    </w:p>
    <w:p>
      <w:r>
        <w:t>Nell looked again at the gap between two marks on the map. Her family might have come close enough to hear the bees. She could not prove that they had. She could prove that they had never imagined the bears beyond those tracks might be looking after the person they wanted to find.</w:t>
      </w:r>
    </w:p>
    <w:p>
      <w:r>
        <w:t>For the next part of her inquiry, Nell put the map away.</w:t>
      </w:r>
    </w:p>
    <w:p>
      <w:r>
        <w:t>If Abigail had lived here, there should be more than a disappearance and a monument. There should be evidence of living.</w:t>
      </w:r>
    </w:p>
    <w:p>
      <w:r>
        <w:t>In Bear Hollow, she found it in the garden records, the hive notes, the repaired cottage, and the recollections of older bears. One remembered Goldilocks teaching him to wait before judging a colony. Another remembered her losing patience with a cracked water vessel that nobody admitted breaking.</w:t>
      </w:r>
    </w:p>
    <w:p>
      <w:r>
        <w:t>Nell laughed at that. The elder laughed too, delighted that an ordinary irritation could cross the years intact.</w:t>
      </w:r>
    </w:p>
    <w:p>
      <w:r>
        <w:t>She visited with permission and listened without asking every bear the same question. Memories could disagree. She recorded who remembered an event themselves and who had heard it from someone else. The long lives of the woodland bears explained how Harold could have known an old human woman whose disappearance lay generations back in Nell's family.</w:t>
      </w:r>
    </w:p>
    <w:p>
      <w:r>
        <w:t>Baby Bear's old place at the cottage had been kept among its household memories. He had lived on after Goldilocks, carried her work forward, and eventually died in his own time. Nobody presented him as a cub still waiting in an upstairs bed.</w:t>
      </w:r>
    </w:p>
    <w:p>
      <w:r>
        <w:t>At the gardens, an elderly neighbour showed Nell where new arrivals had once eaten. At the apiary, the keeper brought out copied notes that preserved Goldilocks's methods. Small details resembled the family practices Nell had learned as a girl. She photographed them with consent to compare later, without treating a shared method as a family name.</w:t>
      </w:r>
    </w:p>
    <w:p>
      <w:r>
        <w:t>The animal accounts filled another gap. A fox's family had carried messages between woodland settlements. A badger remembered the routes by which news had travelled. Goldilocks had been well known among creatures who seldom approached a human kitchen door.</w:t>
      </w:r>
    </w:p>
    <w:p>
      <w:r>
        <w:t>Nell could see how easily the two histories had missed each other. The human family had searched for a child alone. The animals knew a girl at home among bears.</w:t>
      </w:r>
    </w:p>
    <w:p>
      <w:r>
        <w:t>By the end of the week, she had fourteen case files containing names, maps, accounts, household evidence, and the questions each source left unanswered. She reviewed them in her room, not to delay Harold indefinitely but to avoid asking him to explain things she could reasonably check herself.</w:t>
      </w:r>
    </w:p>
    <w:p>
      <w:r>
        <w:t>At the bottom of the final page she wrote: Ask Harold what Goldilocks wanted her family to know.</w:t>
      </w:r>
    </w:p>
    <w:p>
      <w:r>
        <w:t>She closed the notebook.</w:t>
      </w:r>
    </w:p>
    <w:p>
      <w:r>
        <w:t>In the morning, she would go.</w:t>
      </w:r>
    </w:p>
    <w:p>
      <w:pPr>
        <w:pStyle w:val="Heading2"/>
      </w:pPr>
      <w:r>
        <w:t>Chapter 33  The Letter Harold Kept</w:t>
      </w:r>
    </w:p>
    <w:p>
      <w:r>
        <w:t>Harold was sorting post when Nell arrived.</w:t>
      </w:r>
    </w:p>
    <w:p>
      <w:r>
        <w:t>"I believe you've been expecting someone," she said.</w:t>
      </w:r>
    </w:p>
    <w:p>
      <w:r>
        <w:t>He put down an envelope.</w:t>
      </w:r>
    </w:p>
    <w:p>
      <w:r>
        <w:t>"That depends what they're asking."</w:t>
      </w:r>
    </w:p>
    <w:p>
      <w:r>
        <w:t>"About the beekeepers. About Abigail Kensington."</w:t>
      </w:r>
    </w:p>
    <w:p>
      <w:r>
        <w:t>For the first time since she had met the bears, an answer seemed to take all the air from the room before anyone spoke it.</w:t>
      </w:r>
    </w:p>
    <w:p>
      <w:r>
        <w:t>Harold asked her to sit. She showed him the family branch she had checked, the names in the old records, and the evidence connecting Abigail to Goldilocks. He compared it carefully with the identifying information he knew. Nell did not resent the delay. A promise deserved care at its end as well as throughout the waiting.</w:t>
      </w:r>
    </w:p>
    <w:p>
      <w:r>
        <w:t>Then he went to the protected drawer.</w:t>
      </w:r>
    </w:p>
    <w:p>
      <w:r>
        <w:t>"She wrote this before she died," he told her. "Said that if a human ever came asking after the beekeepers, I was to give it to them."</w:t>
      </w:r>
    </w:p>
    <w:p>
      <w:r>
        <w:t>Nell looked at the envelope.</w:t>
      </w:r>
    </w:p>
    <w:p>
      <w:r>
        <w:t>"Goldilocks wrote it?"</w:t>
      </w:r>
    </w:p>
    <w:p>
      <w:r>
        <w:t>"Abigail, if you're taking it home."</w:t>
      </w:r>
    </w:p>
    <w:p>
      <w:r>
        <w:t>He set it before her. He did not open it. Nell rested her fingers on the paper, took one uneven breath, and broke the seal herself.</w:t>
      </w:r>
    </w:p>
    <w:p>
      <w:pPr>
        <w:spacing w:after="200"/>
      </w:pPr>
      <w:r>
        <w:t>To my family,</w:t>
      </w:r>
    </w:p>
    <w:p>
      <w:r>
        <w:t>I have started this letter so many times that I am ashamed to think how much paper I have spoiled. Even now, after all these years, part of me expects to hear a knock before I finish and find that I need not send it anywhere at all.</w:t>
      </w:r>
    </w:p>
    <w:p>
      <w:r>
        <w:t>If you are reading it, somebody came looking. Thank you for remembering us long enough to find this place.</w:t>
      </w:r>
    </w:p>
    <w:p>
      <w:r>
        <w:t>Please know first that your little girl lived.</w:t>
      </w:r>
    </w:p>
    <w:p>
      <w:r>
        <w:t>My mother and father were taken by the river. I can write the words now, although I have never learned how to make them feel like enough. Mother pushed my satchel into my arms. I remember her telling me to hold tight. I remember reaching for them. After that, there was water where their voices ought to have been.</w:t>
      </w:r>
    </w:p>
    <w:p>
      <w:r>
        <w:t>I walked beneath the trees with the honey she had packed for me. At night I wrapped her blue-flowered cloth around my hand. I was frightened of sleeping because I thought I might miss them coming. I was frightened of waking because they were never there.</w:t>
      </w:r>
    </w:p>
    <w:p>
      <w:r>
        <w:t>For three days, I had nobody to tell that I was still alive.</w:t>
      </w:r>
    </w:p>
    <w:p>
      <w:r>
        <w:t>Then I found a cottage. There were bowls on a table, and I ate because I was hungry. There was a small bed upstairs, and I slept because I could not keep going. The people who found me there were bears.</w:t>
      </w:r>
    </w:p>
    <w:p>
      <w:r>
        <w:t>I wish I could see your faces when you read that. I would put my hand over yours before you became afraid.</w:t>
      </w:r>
    </w:p>
    <w:p>
      <w:r>
        <w:t>They were good to me.</w:t>
      </w:r>
    </w:p>
    <w:p>
      <w:r>
        <w:t>Mama Bear saw a child who needed her. Papa Bear learned to lower his voice when I woke frightened. Baby Bear shared what he had, although I had taken his bed before he could offer it. They never asked me to stop missing my parents. They made room for the missing as carefully as they made room for me.</w:t>
      </w:r>
    </w:p>
    <w:p>
      <w:r>
        <w:t>We tried to find you. I told them what I could remember. Messages went out. When I was older, I went along the surviving roads myself. Places had changed, and I knew too little of the world beyond the journeys I had made beside Mother and Father. I could not find the right door.</w:t>
      </w:r>
    </w:p>
    <w:p>
      <w:r>
        <w:t>I kept hoping you would find ours.</w:t>
      </w:r>
    </w:p>
    <w:p>
      <w:r>
        <w:t>At fourteen I wrote that I would explain everything when you came. I have found that page again. It hurts to see how confidently I left room for your reply.</w:t>
      </w:r>
    </w:p>
    <w:p>
      <w:r>
        <w:t>I am so sorry we missed those years together. You did not see me grow tall. I could not tell you when I first managed a hive without someone standing beside me. There were birthdays you could not come to, and ordinary days I would give anything to describe across your kitchen table. I do not know which of you are still living. That is the hardest sentence in this letter.</w:t>
      </w:r>
    </w:p>
    <w:p>
      <w:r>
        <w:t>But please do not think that all the days after the river were unhappy.</w:t>
      </w:r>
    </w:p>
    <w:p>
      <w:r>
        <w:t>I had a wonderful life with the bears.</w:t>
      </w:r>
    </w:p>
    <w:p>
      <w:r>
        <w:t>I helped tend the bees, and the work our family loved lived on in my hands. I watched cabins rise around the cottage. I welcomed frightened cubs and saw some of them grow into the neighbours who later brought me firewood. Bear Hollow became a home for more lives than I could ever have counted at seven.</w:t>
      </w:r>
    </w:p>
    <w:p>
      <w:r>
        <w:t>There was laughter here. There were mistakes and quarrels and apologies. There were mornings when nothing remarkable happened except that somebody I loved put a cup beside my chair. I want you to know those mornings existed.</w:t>
      </w:r>
    </w:p>
    <w:p>
      <w:r>
        <w:t>Mama and Papa Bear are gone now. I have missed them every day since that winter. Baby Bear is not a baby any longer, though he will always be that to me. He has been sitting nearby while I write, pretending not to worry whenever I have to stop.</w:t>
      </w:r>
    </w:p>
    <w:p>
      <w:r>
        <w:t>I have pneumonia. They are caring for me, but I feel how tired I have become. I do not think I shall have another spring with the hives.</w:t>
      </w:r>
    </w:p>
    <w:p>
      <w:r>
        <w:t>I am not afraid of having lived here. If you could see the faces around this bed, you would understand. My sadness is that I never got to see my first family again. I wanted you to know me as more than the child you lost. I wanted to know who you became, and hear about the children, and sit quietly with anyone who had grown old while I was growing old somewhere else.</w:t>
      </w:r>
    </w:p>
    <w:p>
      <w:r>
        <w:t>If that chance has passed, let this letter carry what I could not bring home myself.</w:t>
      </w:r>
    </w:p>
    <w:p>
      <w:r>
        <w:t>I never stopped thinking about you. I never stopped loving you. Becoming Goldilocks did not mean that Abigail disappeared. She was here all along, remembering the sound of her mother's footsteps and the way her father hummed over the jars.</w:t>
      </w:r>
    </w:p>
    <w:p>
      <w:r>
        <w:t>Harold has promised to keep this for whoever comes. Please thank him for me if he is there. Please be kind to the bears. They kept your little girl safe, and when I could not find my way back to you, they made sure I had a place in the world.</w:t>
      </w:r>
    </w:p>
    <w:p>
      <w:r>
        <w:t>Tell the family I lived. Tell them I was loved. Tell them that I loved them too, through every year we did not get to share.</w:t>
      </w:r>
    </w:p>
    <w:p>
      <w:r>
        <w:t>But now, it's time for me to go be with the beekeepers.</w:t>
      </w:r>
    </w:p>
    <w:p>
      <w:r>
        <w:t>I miss them so much.</w:t>
      </w:r>
    </w:p>
    <w:p>
      <w:pPr>
        <w:spacing w:after="200"/>
      </w:pPr>
      <w:r>
        <w:t>Sincerely,</w:t>
      </w:r>
    </w:p>
    <w:p>
      <w:pPr>
        <w:spacing w:after="200"/>
      </w:pPr>
      <w:r>
        <w:t>Abigail Kensington</w:t>
      </w:r>
    </w:p>
    <w:p>
      <w:pPr>
        <w:spacing w:after="200"/>
      </w:pPr>
      <w:r>
        <w:t>bka Goldilocks</w:t>
      </w:r>
    </w:p>
    <w:p>
      <w:pPr>
        <w:pStyle w:val="Heading2"/>
      </w:pPr>
      <w:r>
        <w:t>Chapter 34  The Rest of Her Life</w:t>
      </w:r>
    </w:p>
    <w:p>
      <w:r>
        <w:t>Harold did not speak while Nell read.</w:t>
      </w:r>
    </w:p>
    <w:p>
      <w:r>
        <w:t>Outside his window, a cart rattled over the stones. Somewhere nearby, a cub laughed. The afternoon continued while Nell reached the signature and pressed her hand against her mouth.</w:t>
      </w:r>
    </w:p>
    <w:p>
      <w:r>
        <w:t>Her grandfather had died with the question still unanswered. His auntie, as he had always called her, had lost her parents. Her little girl had lived long enough to become the silver-haired woman whose words now shook in Nell's hands.</w:t>
      </w:r>
    </w:p>
    <w:p>
      <w:r>
        <w:t>Nell bent over the letter and cried.</w:t>
      </w:r>
    </w:p>
    <w:p>
      <w:r>
        <w:t>Harold placed a clean handkerchief beside her.</w:t>
      </w:r>
    </w:p>
    <w:p>
      <w:r>
        <w:t>"We would have helped her find you," he said. "If we'd known where to look."</w:t>
      </w:r>
    </w:p>
    <w:p>
      <w:r>
        <w:t>"I know."</w:t>
      </w:r>
    </w:p>
    <w:p>
      <w:r>
        <w:t>"She never stopped wanting to know what had become of you."</w:t>
      </w:r>
    </w:p>
    <w:p>
      <w:r>
        <w:t>That made Nell cry harder.</w:t>
      </w:r>
    </w:p>
    <w:p>
      <w:r>
        <w:t>Eventually, Harold told her about the loose board, the recess, and the earlier letters. He brought the protected packet to the desk and showed her the note he had made when he found it.</w:t>
      </w:r>
    </w:p>
    <w:p>
      <w:r>
        <w:t>"You never told anybody?"</w:t>
      </w:r>
    </w:p>
    <w:p>
      <w:r>
        <w:t>"I was waiting to tell the person they belonged with."</w:t>
      </w:r>
    </w:p>
    <w:p>
      <w:r>
        <w:t>With his help, she opened the packet carefully. The fourteen-year-old's page was there among letters written over a lifetime. The final letter belonged to the old woman; the younger handwriting let Nell meet the girl she had once been.</w:t>
      </w:r>
    </w:p>
    <w:p>
      <w:r>
        <w:t>She read until evening.</w:t>
      </w:r>
    </w:p>
    <w:p>
      <w:r>
        <w:t>Her family had searched with love. They had also been afraid. Nell could imagine them hearing branches move beyond the bear tracks and turning back to avoid another loss. She would not invent an exact place where the two worlds had nearly touched. The possible closeness was painful enough.</w:t>
      </w:r>
    </w:p>
    <w:p>
      <w:r>
        <w:t>Beyond the part of the woods they feared, their child had been eating supper with bears.</w:t>
      </w:r>
    </w:p>
    <w:p>
      <w:r>
        <w:t>Nell let herself grieve the years that could not be recovered. Then she read the letter again, making room for the life it described. Abigail had not spent every day waiting at a window. She had worked, laughed, grown irritated, forgiven people, and been known.</w:t>
      </w:r>
    </w:p>
    <w:p>
      <w:r>
        <w:t>Before leaving, Nell asked Harold for paper.</w:t>
      </w:r>
    </w:p>
    <w:p>
      <w:r>
        <w:t>The message she sent began: I found her. She lived a wonderful life. Come and meet the people who kept her safe.</w:t>
      </w:r>
    </w:p>
    <w:p>
      <w:r>
        <w:t>She added what they would need to travel, copies of the evidence they could inspect, and one request of her own.</w:t>
      </w:r>
    </w:p>
    <w:p>
      <w:r>
        <w:t>Please come ready to listen.</w:t>
      </w:r>
    </w:p>
    <w:p>
      <w:r>
        <w:t>Nell ate very little that evening. Sammy noticed and brought a honey bun to her room, asking from the doorway before entering.</w:t>
      </w:r>
    </w:p>
    <w:p>
      <w:r>
        <w:t>"Extra from Wally," he said, though Nell suspected it had been chosen especially for her.</w:t>
      </w:r>
    </w:p>
    <w:p>
      <w:r>
        <w:t>She thanked him and set it beside the open letters. By the time she slept, the first message was on its way through Harold's outward route and the arrangements for a longer family reply were in place.</w:t>
      </w:r>
    </w:p>
    <w:p>
      <w:r>
        <w:t>At three in the morning, a voice woke her.</w:t>
      </w:r>
    </w:p>
    <w:p>
      <w:r>
        <w:t>"Nell."</w:t>
      </w:r>
    </w:p>
    <w:p>
      <w:r>
        <w:t>It came from the north, where the path crossed the creek and climbed towards the pines. It was the woman's voice from her dream, patient and unmistakable.</w:t>
      </w:r>
    </w:p>
    <w:p>
      <w:r>
        <w:t>"Come and see."</w:t>
      </w:r>
    </w:p>
    <w:p>
      <w:r>
        <w:t>Nell rose and went to the window. The trees stood black against the stars.</w:t>
      </w:r>
    </w:p>
    <w:p>
      <w:r>
        <w:t>She wanted to go. The wish was so strong that she put her hand on the door before thinking about the dark path, the closed crossing checks, or the people who would worry if she vanished.</w:t>
      </w:r>
    </w:p>
    <w:p>
      <w:r>
        <w:t>Then she stopped.</w:t>
      </w:r>
    </w:p>
    <w:p>
      <w:r>
        <w:t>There had already been enough people disappearing into this family's history.</w:t>
      </w:r>
    </w:p>
    <w:p>
      <w:r>
        <w:t>"In daylight," she whispered. "And I'm telling someone where I'm going."</w:t>
      </w:r>
    </w:p>
    <w:p>
      <w:r>
        <w:t>The voice did not become angry. The feeling that remained was almost relief.</w:t>
      </w:r>
    </w:p>
    <w:p>
      <w:r>
        <w:t>In the morning, Nell told Amelia what she had heard. Amelia's expression changed at the words come and see, but she did not claim to understand their purpose. She explained the Northern Woods' boundary and promised they would discuss a proper visit once Nell knew more.</w:t>
      </w:r>
    </w:p>
    <w:p>
      <w:r>
        <w:t>While they waited for her family's answer, Nell kept the voice in her notebook beside the questions she could not yet resolve. She had followed enough uncertain evidence to know that being curious did not require being careless.</w:t>
      </w:r>
    </w:p>
    <w:p>
      <w:r>
        <w:br w:type="page"/>
      </w:r>
    </w:p>
    <w:p>
      <w:pPr>
        <w:pStyle w:val="Heading1"/>
      </w:pPr>
      <w:r>
        <w:t>Part Nine The Life Nell Chooses</w:t>
      </w:r>
    </w:p>
    <w:p>
      <w:pPr>
        <w:pStyle w:val="Heading2"/>
      </w:pPr>
      <w:r>
        <w:t>Chapter 35  My Office at Welcome House</w:t>
      </w:r>
    </w:p>
    <w:p>
      <w:r>
        <w:t>Waiting for the family reply did not leave Nell with nothing to do.</w:t>
      </w:r>
    </w:p>
    <w:p>
      <w:r>
        <w:t>She had become interested in Welcome House long before reading the letter. Now she wanted to understand how the welcome continued after the first bowl of food. She asked Mabel whether she could train at reception.</w:t>
      </w:r>
    </w:p>
    <w:p>
      <w:r>
        <w:t>"Yes," Mabel said. "We'll begin when it's quiet."</w:t>
      </w:r>
    </w:p>
    <w:p>
      <w:r>
        <w:t>Behind the public writing desk lay a separate office. It was out of sight from the porch, with a proper work table, a little lamp, shelves, a window, and room for Nell to sit beside an instructor. The label on its door read My Office in handwriting she was allowed to change.</w:t>
      </w:r>
    </w:p>
    <w:p>
      <w:r>
        <w:t>The ledgers were blank. Mabel had not completed them to make the desk look busy. She supplied guest information in a separate book so Nell could read the source and make the entry herself.</w:t>
      </w:r>
    </w:p>
    <w:p>
      <w:r>
        <w:t>There was one register for households and another for people arriving alone. Each provided places for a name, room and bunk where relevant, household number, birthdays, ages, height, weight, fur colour, and eye colour. Family pages had space for every member. The story section prompted where a guest came from, birthplace, parents where known, former address, reason for leaving, reason for choosing Honeybrook, and hopes for what came next.</w:t>
      </w:r>
    </w:p>
    <w:p>
      <w:r>
        <w:t>"Unknown is allowed," Nora reminded her. "So is not ready to tell us. We don't guess somebody's birthday to make the page look complete."</w:t>
      </w:r>
    </w:p>
    <w:p>
      <w:r>
        <w:t>Nell copied verified information from the guest source book. If an entry needed correcting, she could edit it, preserving the reason for a change that affected an assignment. Guests could ask to correct their own information too. Their personal histories stayed in the office, not on a public noticeboard.</w:t>
      </w:r>
    </w:p>
    <w:p>
      <w:r>
        <w:t>Her first practice arrival was a family needing to remain together. Nell selected a family room, checked its availability and access, wrote the household entry, and read it back against the source. Mabel showed her one incorrect date before it became a filed record.</w:t>
      </w:r>
    </w:p>
    <w:p>
      <w:r>
        <w:t>"You matched the room correctly. This birthday belongs on the next line."</w:t>
      </w:r>
    </w:p>
    <w:p>
      <w:r>
        <w:t>That was more useful than a vague well done. Nell corrected it and tried the whole task again.</w:t>
      </w:r>
    </w:p>
    <w:p>
      <w:r>
        <w:t>A quiet cub needed a private room and a trusted adult nearby. A lone adult who wanted shared company preferred the bunk room. The categories helped Nell ask sensible questions; they did not entitle her to ignore what a guest actually needed.</w:t>
      </w:r>
    </w:p>
    <w:p>
      <w:r>
        <w:t>There was no deadline. She could train as often as she wished. When she chose to begin real town work, Mabel stayed available and checked the handover.</w:t>
      </w:r>
    </w:p>
    <w:p>
      <w:r>
        <w:t>That night, Nell could look at the register and tell who was present, how many people there were, and which beds had been assigned. She had done the writing herself. More importantly, she knew why the entries were right.</w:t>
      </w:r>
    </w:p>
    <w:p>
      <w:r>
        <w:t>The housing book was separate from the arrival register.</w:t>
      </w:r>
    </w:p>
    <w:p>
      <w:r>
        <w:t>It recorded cottages and cabins under construction, with their layouts, inspection status, access, household capacity, agreed costs, and intended use. A construction estimate was not a move-in date. A roof in place did not mean the home was ready.</w:t>
      </w:r>
    </w:p>
    <w:p>
      <w:r>
        <w:t>Some building stages produced five homes. Other phases planned ten, fifteen, or twenty. Completion came in uneven groups. As the placement clerk, Nell received the first checked availability notice so she could review the households waiting at Welcome House.</w:t>
      </w:r>
    </w:p>
    <w:p>
      <w:r>
        <w:t>She did not select residents by which story moved her most. She matched the actual home's requirements with verified needs, the resident's wishes, and a fair waiting process. A family could decline an unsuitable home without losing its place in the conversation. Emergency help did not end because permanent housing took time.</w:t>
      </w:r>
    </w:p>
    <w:p>
      <w:r>
        <w:t>On her first placement, Nell nearly copied a planned completion date into the available column. The inspection card stopped her. One doorway still needed work.</w:t>
      </w:r>
    </w:p>
    <w:p>
      <w:r>
        <w:t>She called Tom rather than assuming it was a minor detail.</w:t>
      </w:r>
    </w:p>
    <w:p>
      <w:r>
        <w:t>"Not ready," he confirmed. "The family must be able to use it."</w:t>
      </w:r>
    </w:p>
    <w:p>
      <w:r>
        <w:t>Nell marked the home pending and explained the delay. Later, after the correction and final approval, she invited the family to visit. They chose it, signed the agreed record, and arranged a moving day. Only when the move was confirmed did she release their Welcome House room for preparation.</w:t>
      </w:r>
    </w:p>
    <w:p>
      <w:r>
        <w:t>The same careful sequence applied at the town refuge and camp shelter. Nell trained at both desks, using the matching registers and their separate site records. Each had its own private office behind reception and a supply store where deliveries were counted before entries were made.</w:t>
      </w:r>
    </w:p>
    <w:p>
      <w:r>
        <w:t>She learned to compare an order, a delivery note, and the stock physically received. A missing box stayed missing on paper until somebody resolved it. Damaged goods were set aside and recorded. A supply issue named its destination and left an accurate balance.</w:t>
      </w:r>
    </w:p>
    <w:p>
      <w:r>
        <w:t>The work suited her. It asked her to notice, verify, write clearly, and follow a problem through to its outcome.</w:t>
      </w:r>
    </w:p>
    <w:p>
      <w:r>
        <w:t>She was still a private investigator and a beekeeper. Honeybrook was showing her other things she could become without giving up either.</w:t>
      </w:r>
    </w:p>
    <w:p>
      <w:pPr>
        <w:pStyle w:val="Heading2"/>
      </w:pPr>
      <w:r>
        <w:t>Chapter 36  Work Worth Doing</w:t>
      </w:r>
    </w:p>
    <w:p>
      <w:r>
        <w:t>Templar helped Nell arrange the office so practice could not be mistaken for a resident's live request.</w:t>
      </w:r>
    </w:p>
    <w:p>
      <w:r>
        <w:t>Manuals lived together. Assignments lived together. A selected task brought its matching instructions beside the working page. The practice records were plainly marked and could be tried repeatedly without changing a real town ledger.</w:t>
      </w:r>
    </w:p>
    <w:p>
      <w:r>
        <w:t>Once Nell had completed enough relevant practice, she could choose Begin real work. That choice took her to the separate requests desk, where a named neighbour's job included the source information, required result, and guide. Difficult or sensitive work still required the responsible person's permission. An open practice book did not give Nell authority to inspect someone's private possessions.</w:t>
      </w:r>
    </w:p>
    <w:p>
      <w:r>
        <w:t>Her investigator's assignments and beekeeping studies each had thirty different practice cases. Other careers had their own duties. She did not have to qualify in every field before contributing to one, and a completed exercise did not make her a qualified professional outside the story.</w:t>
      </w:r>
    </w:p>
    <w:p>
      <w:r>
        <w:t>The first cases were modest. Wally's order book appeared to be short of a delivery. Nell compared the original order, the dispatch record, and the receipt before asking who had carried it. Two packages had been entered under one collection number. She corrected the reference with Wally's agreement; she did not accuse a courier of theft because a total looked wrong.</w:t>
      </w:r>
    </w:p>
    <w:p>
      <w:r>
        <w:t>At the library, a window had disturbed papers on a reading table. She checked the latch in that room and spoke with the person who had opened it. There was no reason to cross three districts looking for a clue that belonged beside the window.</w:t>
      </w:r>
    </w:p>
    <w:p>
      <w:r>
        <w:t>At the apiary, she helped compare seasonal records and plan a follow-up with the keeper. She did not open a live colony simply to prove that she knew bees. The colony's condition and the keeper's plan came first.</w:t>
      </w:r>
    </w:p>
    <w:p>
      <w:r>
        <w:t>When she became stuck, the Professor offered a hint tied to the actual problem. Sometimes a gentler suggestion arrived in the quiet between thoughts, in the voice she had begun to recognise. It helped her notice what she had missed without doing the work for her.</w:t>
      </w:r>
    </w:p>
    <w:p>
      <w:r>
        <w:t>Every closed request recorded the action taken, the check, and the person's response. A repaired latch could be seen holding. A corrected booking stopped sending two groups to the same hall. An accurate supply count meant the next worker could find what the book promised.</w:t>
      </w:r>
    </w:p>
    <w:p>
      <w:r>
        <w:t>Trust grew from these outcomes. It could not be bought with the money her grandfather had left her.</w:t>
      </w:r>
    </w:p>
    <w:p>
      <w:pPr>
        <w:pStyle w:val="Heading2"/>
      </w:pPr>
      <w:r>
        <w:t>Chapter 37  The Answer Comes Home</w:t>
      </w:r>
    </w:p>
    <w:p>
      <w:r>
        <w:t>The family did not respond with immediate, effortless belief.</w:t>
      </w:r>
    </w:p>
    <w:p>
      <w:r>
        <w:t>The first reply asked whether Nell was safe. The second requested copies of the handwriting. A cousin compared an old signature; another searched the family papers for the hive practices Nell described. Her mother rang and listened while Nell cried through an explanation she had intended to give calmly.</w:t>
      </w:r>
    </w:p>
    <w:p>
      <w:r>
        <w:t>"She lived," Nell kept saying. "Mum, she had a whole life."</w:t>
      </w:r>
    </w:p>
    <w:p>
      <w:r>
        <w:t>There were questions Nell could answer and others she could only invite them to see. She explained the long-lived woodland bears, Harold's promise, and the difference between Abigail's childhood letters and the one written before her death. She made clear that neither her own grandfather nor the older searching generations were alive to receive the news. They would have to be included by remembrance, not brought back into the family as though time had never passed.</w:t>
      </w:r>
    </w:p>
    <w:p>
      <w:r>
        <w:t>They arranged a first visit rather than sending everyone at once. Nell provided the public approach, the meeting place, suitable accommodation, and the names of those who would welcome them. Amelia and Mabel checked the rooms before an invitation promised them.</w:t>
      </w:r>
    </w:p>
    <w:p>
      <w:r>
        <w:t>Nell's husband came with the first group. Her mother travelled too, with relatives from the beekeeping branch. Others remained anxious and asked for another message after the arrival.</w:t>
      </w:r>
    </w:p>
    <w:p>
      <w:r>
        <w:t>On the morning they were due, Nell walked to the bridge three times.</w:t>
      </w:r>
    </w:p>
    <w:p>
      <w:r>
        <w:t>Sammy watched her pass the second time and offered to carry something.</w:t>
      </w:r>
    </w:p>
    <w:p>
      <w:r>
        <w:t>"I haven't got anything to carry."</w:t>
      </w:r>
    </w:p>
    <w:p>
      <w:r>
        <w:t>"You look as though you have."</w:t>
      </w:r>
    </w:p>
    <w:p>
      <w:r>
        <w:t>She stood beside him for a moment, then accepted the basket of warm buns he had brought for the visitors. Together they went down the path.</w:t>
      </w:r>
    </w:p>
    <w:p>
      <w:r>
        <w:t>Nell's mother stopped when she saw the bears.</w:t>
      </w:r>
    </w:p>
    <w:p>
      <w:r>
        <w:t>For a moment, the old fear was there, just as it had been in the family's search accounts. Her husband took in the scene carefully. Behind Nell stood neighbours in work aprons and coats, giving the visitors room rather than surrounding them.</w:t>
      </w:r>
    </w:p>
    <w:p>
      <w:r>
        <w:t>Nell put the basket down and walked forward.</w:t>
      </w:r>
    </w:p>
    <w:p>
      <w:r>
        <w:t>Her mother met her halfway.</w:t>
      </w:r>
    </w:p>
    <w:p>
      <w:r>
        <w:t>"You found her."</w:t>
      </w:r>
    </w:p>
    <w:p>
      <w:r>
        <w:t>Nell nodded against her shoulder.</w:t>
      </w:r>
    </w:p>
    <w:p>
      <w:r>
        <w:t>"I wish Granddad could have come."</w:t>
      </w:r>
    </w:p>
    <w:p>
      <w:r>
        <w:t>"So do I."</w:t>
      </w:r>
    </w:p>
    <w:p>
      <w:r>
        <w:t>Her husband held her next. She had told him what the discovery meant; standing here, she could feel how much more there was to explain. He looked towards Sammy, who was waiting with a cloth slipping off the basket.</w:t>
      </w:r>
    </w:p>
    <w:p>
      <w:r>
        <w:t>"Those smell good," he said.</w:t>
      </w:r>
    </w:p>
    <w:p>
      <w:r>
        <w:t>"They're still warm."</w:t>
      </w:r>
    </w:p>
    <w:p>
      <w:r>
        <w:t>The ordinary kindness eased what no speech could have settled. They crossed together.</w:t>
      </w:r>
    </w:p>
    <w:p>
      <w:r>
        <w:t>The bears had prepared a welcome, then discovered that a long formal ceremony was the last thing the family needed. Mabel showed them their rooms. Miss Patty arranged tea. Harold brought the letters to a private room where the relatives could read them without an audience.</w:t>
      </w:r>
    </w:p>
    <w:p>
      <w:r>
        <w:t>At the cottage, Nell's uncle touched a chair and asked whether Abigail had sat there. At the apiary, he recognised a fastening his own grandfather had used.</w:t>
      </w:r>
    </w:p>
    <w:p>
      <w:r>
        <w:t>"She remembered."</w:t>
      </w:r>
    </w:p>
    <w:p>
      <w:r>
        <w:t>"She taught us," the keeper answered.</w:t>
      </w:r>
    </w:p>
    <w:p>
      <w:r>
        <w:t>They laughed at the stories of her impatience and cried over the fourteen-year-old's unfinished hopes. They visited her memorial place and stood together without trying to hurry their grief into gratitude.</w:t>
      </w:r>
    </w:p>
    <w:p>
      <w:r>
        <w:t>That evening, Nell's mother looked around the table.</w:t>
      </w:r>
    </w:p>
    <w:p>
      <w:r>
        <w:t>"Our family spent generations wondering whether she had anyone."</w:t>
      </w:r>
    </w:p>
    <w:p>
      <w:r>
        <w:t>An elderly bear lowered his head.</w:t>
      </w:r>
    </w:p>
    <w:p>
      <w:r>
        <w:t>"She had all of us."</w:t>
      </w:r>
    </w:p>
    <w:p>
      <w:r>
        <w:t>"I can see that now."</w:t>
      </w:r>
    </w:p>
    <w:p>
      <w:r>
        <w:t>Across the room, Sammy quietly passed another plate. This family, like the families arriving at Welcome House, needed time to settle into what had happened to them.</w:t>
      </w:r>
    </w:p>
    <w:p>
      <w:r>
        <w:br w:type="page"/>
      </w:r>
    </w:p>
    <w:p>
      <w:pPr>
        <w:pStyle w:val="Heading1"/>
      </w:pPr>
      <w:r>
        <w:t>Part Ten The Northern Woods</w:t>
      </w:r>
    </w:p>
    <w:p>
      <w:pPr>
        <w:pStyle w:val="Heading2"/>
      </w:pPr>
      <w:r>
        <w:t>Chapter 38  A Word the Bears Did Not Know</w:t>
      </w:r>
    </w:p>
    <w:p>
      <w:r>
        <w:t>The conversation began after supper, when one of Nell's cousins looked at a drawing of the Three Bears' cottage.</w:t>
      </w:r>
    </w:p>
    <w:p>
      <w:r>
        <w:t>"A child lost in the woods, a house she didn't expect, and three bears who gave her a home," she said. "Their life could become a fairy tale."</w:t>
      </w:r>
    </w:p>
    <w:p>
      <w:r>
        <w:t>A cub beside her asked what the words meant.</w:t>
      </w:r>
    </w:p>
    <w:p>
      <w:r>
        <w:t>The cousin blinked. Nell looked around the table and found the same question on several faces.</w:t>
      </w:r>
    </w:p>
    <w:p>
      <w:r>
        <w:t>The bears knew histories, songs, jokes, family accounts, and tales about neighbours. They did not know the human tradition Nell's family meant by fairy tales: stories carried across generations, changing as they travelled, with wonders that could hold familiar fears and hopes.</w:t>
      </w:r>
    </w:p>
    <w:p>
      <w:r>
        <w:t>Nell began with a girl, a grandmother, and a red hood. Her mother remembered Cinderella's lost slipper. Her uncle told of Jack and a beanstalk, using a giant's voice so unexpectedly deep that Landric stared at him before laughing.</w:t>
      </w:r>
    </w:p>
    <w:p>
      <w:r>
        <w:t>The listeners moved closer. Robin wanted to know whether there were songs. Landis wanted to know whether the giant had a dinosaur. The Professor asked how the family knew which details belonged to which telling.</w:t>
      </w:r>
    </w:p>
    <w:p>
      <w:r>
        <w:t>"Some versions disagree," Nell answered. "That's part of what we need to explain."</w:t>
      </w:r>
    </w:p>
    <w:p>
      <w:r>
        <w:t>When her cousin described Hansel and Gretel and a gingerbread house, Amelia put down her cup.</w:t>
      </w:r>
    </w:p>
    <w:p>
      <w:r>
        <w:t>"Where did you hear about that house?"</w:t>
      </w:r>
    </w:p>
    <w:p>
      <w:r>
        <w:t>It was not the question Nell expected. Amelia asked another about the glass slipper. Then Toby, who had been checking a late arrival, stopped beside the doorway.</w:t>
      </w:r>
    </w:p>
    <w:p>
      <w:r>
        <w:t>"The northern path," he said. "Sometimes it smells of gingerbread."</w:t>
      </w:r>
    </w:p>
    <w:p>
      <w:r>
        <w:t>The laughter quietened. Amelia asked Nell to repeat the story's details carefully.</w:t>
      </w:r>
    </w:p>
    <w:p>
      <w:r>
        <w:t>Before the night ended, the family had heard the accounts of voices in the Northern Woods. They understood why the bears had been frightened: an invitation heard in darkness, strange shapes without an explanation, and warnings repeated until nobody remembered their first source.</w:t>
      </w:r>
    </w:p>
    <w:p>
      <w:r>
        <w:t>Nell asked whether anybody had actually followed the voice into the deep woods.</w:t>
      </w:r>
    </w:p>
    <w:p>
      <w:r>
        <w:t>Nobody had. Some had seen or smelled odd things near the boundary and turned back. Later accounts had carried those impressions farther than the witnesses had travelled.</w:t>
      </w:r>
    </w:p>
    <w:p>
      <w:r>
        <w:t>She looked at the family members who had just been telling stories from childhood.</w:t>
      </w:r>
    </w:p>
    <w:p>
      <w:r>
        <w:t>"A glass slipper. Gingerbread. A voice asking someone to come and see."</w:t>
      </w:r>
    </w:p>
    <w:p>
      <w:r>
        <w:t>Her cousin nodded slowly.</w:t>
      </w:r>
    </w:p>
    <w:p>
      <w:r>
        <w:t>They could not yet say what waited in the woods. For the first time, they had a reason to believe the signs might belong together.</w:t>
      </w:r>
    </w:p>
    <w:p>
      <w:pPr>
        <w:pStyle w:val="Heading2"/>
      </w:pPr>
      <w:r>
        <w:t>Chapter 39  The Visit They Chose</w:t>
      </w:r>
    </w:p>
    <w:p>
      <w:r>
        <w:t>In the morning, Nell gathered the accounts at the Welcome House table.</w:t>
      </w:r>
    </w:p>
    <w:p>
      <w:r>
        <w:t>She wrote down who had heard a voice themselves. She separated those accounts from stories repeated by neighbours. The Professor checked that nobody's description had silently become everybody's description. The ranger explained which public approaches had been inspected and where reliable knowledge ended.</w:t>
      </w:r>
    </w:p>
    <w:p>
      <w:r>
        <w:t>They did not decide to take the cubs on an expedition. Nell's family and a small adult group would go first. Amelia and Tom wished to come. Buddy helped them plan supplies and an expected return; Harold kept the written route at the Post Office.</w:t>
      </w:r>
    </w:p>
    <w:p>
      <w:r>
        <w:t>They would leave in daylight, remain together, and turn back if the way became unsafe. The old stone arch was on the area map, but it was not assumed to be a usable shortcut. Its builder and carving remained unknown. Nell would not solve one mystery by pretending another had already been answered.</w:t>
      </w:r>
    </w:p>
    <w:p>
      <w:r>
        <w:t>Before they left, an elder from Bear Hollow came to speak with them.</w:t>
      </w:r>
    </w:p>
    <w:p>
      <w:r>
        <w:t>"Our parents warned us for a reason."</w:t>
      </w:r>
    </w:p>
    <w:p>
      <w:r>
        <w:t>"What reason?" Nell asked.</w:t>
      </w:r>
    </w:p>
    <w:p>
      <w:r>
        <w:t>The elder gave the stories he had inherited. When she asked who had seen the dangers described, his answers became less certain.</w:t>
      </w:r>
    </w:p>
    <w:p>
      <w:r>
        <w:t>She did not laugh at him. The human side of her family had lived with the consequences of fear too. They agreed that uncertainty required care. It did not require never asking another question.</w:t>
      </w:r>
    </w:p>
    <w:p>
      <w:r>
        <w:t>At the tree line, Nell's husband checked the fastenings on their bag. Her mother stood beside Amelia. Tom looked back to make sure everyone was still together.</w:t>
      </w:r>
    </w:p>
    <w:p>
      <w:r>
        <w:t>Then the voice spoke.</w:t>
      </w:r>
    </w:p>
    <w:p>
      <w:r>
        <w:t>"Nell. Come and see."</w:t>
      </w:r>
    </w:p>
    <w:p>
      <w:r>
        <w:t>She knew it immediately. This time there was daylight on the roots and company at her side.</w:t>
      </w:r>
    </w:p>
    <w:p>
      <w:r>
        <w:t>They followed the path.</w:t>
      </w:r>
    </w:p>
    <w:p>
      <w:r>
        <w:t>At first they saw ordinary woodland. Water fell from leaves. A bird moved through the undergrowth. The path narrowed around roots and widened again beside a shallow stream.</w:t>
      </w:r>
    </w:p>
    <w:p>
      <w:r>
        <w:t>Then Nell heard a faint chime.</w:t>
      </w:r>
    </w:p>
    <w:p>
      <w:r>
        <w:t>Something clear and shoe-shaped gleamed beyond the ferns. She did not step off the path to take it. As she watched, it shimmered and faded. Farther on came the smell of fresh bread, although they had passed no house.</w:t>
      </w:r>
    </w:p>
    <w:p>
      <w:r>
        <w:t>The mist thickened between the trees. The people ahead remained visible, and the group stopped whenever the last person needed time. Tom marked their progress in the route notebook. They were walking into something unexplained; that was reason to notice more, not less.</w:t>
      </w:r>
    </w:p>
    <w:p>
      <w:r>
        <w:t>At a bend, the air cleared around an old wooden gate. A woman stood beside it.</w:t>
      </w:r>
    </w:p>
    <w:p>
      <w:r>
        <w:t>Amelia stopped so suddenly that Tom reached for her arm.</w:t>
      </w:r>
    </w:p>
    <w:p>
      <w:r>
        <w:t>"You."</w:t>
      </w:r>
    </w:p>
    <w:p>
      <w:r>
        <w:t>Nell knew the voice before the woman spoke. Then she saw the eyes and the shape of the smile preserved in the old portraits at the cottage.</w:t>
      </w:r>
    </w:p>
    <w:p>
      <w:r>
        <w:t>Her mother made a small, broken sound.</w:t>
      </w:r>
    </w:p>
    <w:p>
      <w:r>
        <w:t>"Abigail?"</w:t>
      </w:r>
    </w:p>
    <w:p>
      <w:r>
        <w:t>"Yes."</w:t>
      </w:r>
    </w:p>
    <w:p>
      <w:r>
        <w:t>Nobody rushed forward. They looked at the woman whose handwriting they had read, whose childhood had been missing from their own history, whose death they had only just learned to mourn.</w:t>
      </w:r>
    </w:p>
    <w:p>
      <w:r>
        <w:t>Nell took one step.</w:t>
      </w:r>
    </w:p>
    <w:p>
      <w:r>
        <w:t>"I came too late."</w:t>
      </w:r>
    </w:p>
    <w:p>
      <w:r>
        <w:t>Goldilocks reached for her hand.</w:t>
      </w:r>
    </w:p>
    <w:p>
      <w:r>
        <w:t>"You came while there was still someone waiting."</w:t>
      </w:r>
    </w:p>
    <w:p>
      <w:pPr>
        <w:pStyle w:val="Heading2"/>
      </w:pPr>
      <w:r>
        <w:t>Chapter 40  The Guardian They Knew</w:t>
      </w:r>
    </w:p>
    <w:p>
      <w:r>
        <w:t>For a while, they could only stand with her.</w:t>
      </w:r>
    </w:p>
    <w:p>
      <w:r>
        <w:t>Then Nell asked whether it had been her voice in the dream. Goldilocks said yes. Amelia asked about the woman at the creek. Again, yes.</w:t>
      </w:r>
    </w:p>
    <w:p>
      <w:r>
        <w:t>"The guardian angel?" Amelia whispered.</w:t>
      </w:r>
    </w:p>
    <w:p>
      <w:r>
        <w:t>"That was what you called me."</w:t>
      </w:r>
    </w:p>
    <w:p>
      <w:r>
        <w:t>"And the Guardian Goddess?"</w:t>
      </w:r>
    </w:p>
    <w:p>
      <w:r>
        <w:t>"That is the place I have been keeping for this land."</w:t>
      </w:r>
    </w:p>
    <w:p>
      <w:r>
        <w:t>Nell looked from her to the trees. Goldilocks explained slowly, answering the question they were actually asking. The protecting magic was older than her human life. It had been in the ground since the ancient kiss, and had helped make the woodland a refuge long before Honeybrook had a name. Abigail had not created that power or lived secretly before she was born.</w:t>
      </w:r>
    </w:p>
    <w:p>
      <w:r>
        <w:t>After her death, she had been offered a part in its guardianship. She could go on, or remain for a time beside the people and places she loved. She chose to stay. The title Guardian Goddess belonged to that work; Abigail was the woman doing it.</w:t>
      </w:r>
    </w:p>
    <w:p>
      <w:r>
        <w:t>"A little longer," Tom repeated when she said it.</w:t>
      </w:r>
    </w:p>
    <w:p>
      <w:r>
        <w:t>She smiled.</w:t>
      </w:r>
    </w:p>
    <w:p>
      <w:r>
        <w:t>"There was always somebody else coming down the road."</w:t>
      </w:r>
    </w:p>
    <w:p>
      <w:r>
        <w:t>She had watched Amelia arrive, lonely and uncertain, and offered the reassurance she herself had once needed. She had watched the bridge repaired and the first shelter become a town. She had not supplied the builders' skills or made the neighbours' decisions.</w:t>
      </w:r>
    </w:p>
    <w:p>
      <w:r>
        <w:t>"But I knew you before that evening at the creek, Amelia. I knew whose granddaughter you were."</w:t>
      </w:r>
    </w:p>
    <w:p>
      <w:r>
        <w:t>Amelia looked up sharply.</w:t>
      </w:r>
    </w:p>
    <w:p>
      <w:r>
        <w:t>"Missy?"</w:t>
      </w:r>
    </w:p>
    <w:p>
      <w:r>
        <w:t>Goldilocks smiled through the tears gathering in her eyes. "My Missy Honeybrook. She would let the honey sit unopened if somebody needed listening to first."</w:t>
      </w:r>
    </w:p>
    <w:p>
      <w:r>
        <w:t>"It was more than your name," Goldilocks continued. "I recognised her in you. The way you waited when a frightened bear couldn't find the words. The way you made room without asking what somebody could give you in return. Missy used to listen like that. When I saw you stand beside someone the elders wanted to send away, I thought of her. You had your grandmother's loving heart, Amelia, and you were choosing to follow it."</w:t>
      </w:r>
    </w:p>
    <w:p>
      <w:r>
        <w:t>Amelia had spent so long missing her grandmother that she had scarcely considered what she might still carry of her. Now Missy's oldest friend was showing her something she had recognised all along.</w:t>
      </w:r>
    </w:p>
    <w:p>
      <w:r>
        <w:t>Amelia laughed, one paw rising to her mouth. She could picture the jar on her grandmother's table.</w:t>
      </w:r>
    </w:p>
    <w:p>
      <w:r>
        <w:t>"She told me how you named her."</w:t>
      </w:r>
    </w:p>
    <w:p>
      <w:r>
        <w:t>"I was so pleased with myself. I thought I'd found the finest name in the woods." Goldilocks paused. "Then you grew up carrying it. I saw you make room for others. I saw you ask the elders why a mistake meant a bear must lose their home. You were frightened when you left, but you would not let them persuade you that shutting a neighbour out was the same as loving them."</w:t>
      </w:r>
    </w:p>
    <w:p>
      <w:r>
        <w:t>"Missy was a cub when we first became friends," Goldilocks said. "Baby Bear had already made room for me in his family. Your grandmother was the first cub beyond that household to come looking simply because she wanted to be my friend. Before there were all those cabins, there was Missy asking whether I would come outside."</w:t>
      </w:r>
    </w:p>
    <w:p>
      <w:r>
        <w:t>Amelia thought of her grandmother's patient paws and tried to picture them small. She had heard Missy's stories as a granddaughter listening to someone old. Abigail remembered the cub inside them.</w:t>
      </w:r>
    </w:p>
    <w:p>
      <w:r>
        <w:t>"When I learned your name, I smiled. Abigail and Amelia. Two names beginning with A. I used to say them together when I thought of you."</w:t>
      </w:r>
    </w:p>
    <w:p>
      <w:r>
        <w:t>For a moment, Amelia smiled too, hearing her own name beside the name Goldilocks had carried before the bears welcomed her.</w:t>
      </w:r>
    </w:p>
    <w:p>
      <w:r>
        <w:t>"And you watched me before the bridge?"</w:t>
      </w:r>
    </w:p>
    <w:p>
      <w:r>
        <w:t>"Through your growing years, whenever I could be near," Goldilocks answered. "I saw how you treated someone smaller than you. I saw you want to help when it would have been easier to join the bears who were laughing. There were times you were uncertain, and times you needed somebody to be kind to you. You kept caring even then."</w:t>
      </w:r>
    </w:p>
    <w:p>
      <w:r>
        <w:t>She paused, looking at Amelia with the affection the founder remembered from the riverbank.</w:t>
      </w:r>
    </w:p>
    <w:p>
      <w:r>
        <w:t>"I had been a frightened little girl who would rather help someone than hurt them. You were a bear trying to live that way too. And you were the granddaughter of someone I loved very much. Of course I wanted to stay close to you."</w:t>
      </w:r>
    </w:p>
    <w:p>
      <w:r>
        <w:t>Amelia's eyes filled. She had believed the woman appeared because she was alone beneath a broken bridge. Now she understood that the care had begun long before that night. Her grandmother's friendship had reached into her own life, quietly, without Amelia knowing whose love she was feeling.</w:t>
      </w:r>
    </w:p>
    <w:p>
      <w:r>
        <w:t>"I couldn't choose your life for you," Goldilocks said. "But when you left the Hollow rather than let pride teach you to be cruel, I knew the welcome Missy and I had loved was still alive in you. I wanted you to know you weren't alone while you decided what to do with it."</w:t>
      </w:r>
    </w:p>
    <w:p>
      <w:r>
        <w:t>Amelia lowered her paw. "I didn't know where I was going."</w:t>
      </w:r>
    </w:p>
    <w:p>
      <w:r>
        <w:t>"I know. I didn't come to you because you knew how to build a town. I came because you loved people. I knew you would carry that love with you, wherever the road led."</w:t>
      </w:r>
    </w:p>
    <w:p>
      <w:r>
        <w:t>For years, Amelia had remembered the strange woman's presence as a kindness she could not explain. Now the feeling of familiarity had somewhere to belong. Her grandmother's old friend had recognised the granddaughter long before the granddaughter could recognise her.</w:t>
      </w:r>
    </w:p>
    <w:p>
      <w:r>
        <w:t>"That's why you felt like my guardian angel," Amelia whispered.</w:t>
      </w:r>
    </w:p>
    <w:p>
      <w:r>
        <w:t>Goldilocks took her paws. "I hoped you would keep our welcome alive. You did more than remember it. You made another place where it could happen."</w:t>
      </w:r>
    </w:p>
    <w:p>
      <w:r>
        <w:t>Tom looked at Amelia, then towards the path that would take them back to Honeybrook. Its name had begun beside Missy's little brook, spoken by a girl grateful for a loving friend. Amelia had carried it out of Bear Hollow without knowing where it would settle. When she offered it to the new town, she had brought that friendship home again.</w:t>
      </w:r>
    </w:p>
    <w:p>
      <w:r>
        <w:t>Amelia had repaired the bridge. Tom had chosen to stay. Sammy had moved over on the bench.</w:t>
      </w:r>
    </w:p>
    <w:p>
      <w:r>
        <w:t>"Could you not tell them who you were?" Nell asked.</w:t>
      </w:r>
    </w:p>
    <w:p>
      <w:r>
        <w:t>"I could have given them my name. It would not have taught them what they needed to discover, and some would have waited for me to make every choice. I wanted them to know their kindness was theirs."</w:t>
      </w:r>
    </w:p>
    <w:p>
      <w:r>
        <w:t>"And us? Why not bring us here sooner?"</w:t>
      </w:r>
    </w:p>
    <w:p>
      <w:r>
        <w:t>Goldilocks looked at her family with grief that had not vanished with her human life.</w:t>
      </w:r>
    </w:p>
    <w:p>
      <w:r>
        <w:t>She could offer guidance where the old magic reached, in the woods and sometimes through a receptive dream. She could not undo the river, change the past, or command every human searcher to understand a voice. For years, the family had known almost nothing of Honeybrook. Nell had heard its name, carried the old question, and promised to come.</w:t>
      </w:r>
    </w:p>
    <w:p>
      <w:r>
        <w:t>"I could ask," Goldilocks said. "You still had to choose."</w:t>
      </w:r>
    </w:p>
    <w:p>
      <w:r>
        <w:t>Nell did not find the lost years easier to accept. She could at least see that the woman before her had not withheld a simple rescue while her family suffered.</w:t>
      </w:r>
    </w:p>
    <w:p>
      <w:r>
        <w:t>Her mother began to cry.</w:t>
      </w:r>
    </w:p>
    <w:p>
      <w:r>
        <w:t>"We might have found you."</w:t>
      </w:r>
    </w:p>
    <w:p>
      <w:r>
        <w:t>Goldilocks took her hands and let the words remain between them. At last she asked, "Tell me their names."</w:t>
      </w:r>
    </w:p>
    <w:p>
      <w:r>
        <w:t>They stayed beside the gate while the family told her.</w:t>
      </w:r>
    </w:p>
    <w:p>
      <w:r>
        <w:t>Nell's mother began with the grandfather who had searched for his daughter and granddaughter. Her uncle added the journeys made by Abigail's mother's brother. They described the records passed down, the relatives who returned to the river, and the arguments about whether it was cruel or necessary to keep hoping.</w:t>
      </w:r>
    </w:p>
    <w:p>
      <w:r>
        <w:t>They did not pretend to have known those early searchers personally. Where a detail came from a diary, they said so. Where the family only had a repeated account, they admitted it.</w:t>
      </w:r>
    </w:p>
    <w:p>
      <w:r>
        <w:t>Goldilocks listened to every name.</w:t>
      </w:r>
    </w:p>
    <w:p>
      <w:r>
        <w:t>Sometimes she supplied a memory none of their papers contained: the way her uncle shook rain from his hat before entering, or how her grandfather pretended not to notice her sticky fingers. Those details made Nell's mother laugh through tears.</w:t>
      </w:r>
    </w:p>
    <w:p>
      <w:r>
        <w:t>When Nell reached her own grandfather, she had to stop.</w:t>
      </w:r>
    </w:p>
    <w:p>
      <w:r>
        <w:t>"I told him I'd come because I wanted him to rest. I wasn't sure I meant to do it."</w:t>
      </w:r>
    </w:p>
    <w:p>
      <w:r>
        <w:t>"But you came."</w:t>
      </w:r>
    </w:p>
    <w:p>
      <w:r>
        <w:t>"I wish I could tell him."</w:t>
      </w:r>
    </w:p>
    <w:p>
      <w:r>
        <w:t>Goldilocks held her hand more tightly. She did not turn his death into a lesson Nell ought to be grateful for. They stood together until Nell could go on.</w:t>
      </w:r>
    </w:p>
    <w:p>
      <w:r>
        <w:t>The telling took time. Tom helped clear a fallen branch from a low stone seat nearby. The group drank water and shared a little of the food they had brought. Nobody treated the reunion as something to finish before the real adventure began.</w:t>
      </w:r>
    </w:p>
    <w:p>
      <w:r>
        <w:t>Only when the family had reached the living generations did Nell notice a change beyond the gate. A patch of pale air seemed to hold the outline of a roof. It grew clearer while her mother repeated Abigail's name to an older relative's remembered blessing, then faded when they all stopped to look.</w:t>
      </w:r>
    </w:p>
    <w:p>
      <w:r>
        <w:t>"What is happening there?" Nell asked.</w:t>
      </w:r>
    </w:p>
    <w:p>
      <w:r>
        <w:t>Goldilocks turned with her.</w:t>
      </w:r>
    </w:p>
    <w:p>
      <w:r>
        <w:t>"You are bringing a life back into the telling. The woods can hear you."</w:t>
      </w:r>
    </w:p>
    <w:p>
      <w:r>
        <w:t>Now the faint sounds they had heard on the path made a different kind of sense. A bell chimed somewhere beyond the haze. Then came a scrape like a chair moved across a floor.</w:t>
      </w:r>
    </w:p>
    <w:p>
      <w:r>
        <w:t>Goldilocks asked whether they were ready to meet the others who were waiting.</w:t>
      </w:r>
    </w:p>
    <w:p>
      <w:r>
        <w:t>Nell looked at her family. They had come prepared to listen. No one wanted to turn away now.</w:t>
      </w:r>
    </w:p>
    <w:p>
      <w:r>
        <w:t>"Show us," she said.</w:t>
      </w:r>
    </w:p>
    <w:p>
      <w:r>
        <w:t>Goldilocks opened the gate and waited for them to gather before she led them through.</w:t>
      </w:r>
    </w:p>
    <w:p>
      <w:pPr>
        <w:pStyle w:val="Heading2"/>
      </w:pPr>
      <w:r>
        <w:t>Chapter 41  The Village Behind the Mist</w:t>
      </w:r>
    </w:p>
    <w:p>
      <w:r>
        <w:t>The path beyond the gate descended a few gentle steps. Through the thinning mist, the outline Nell had mistaken for a roof became a house. A second stood beside it. A lane curved between them towards a small square.</w:t>
      </w:r>
    </w:p>
    <w:p>
      <w:r>
        <w:t>Their first view was incomplete. One wall looked solid; the next could scarcely be distinguished from the trees behind it. Some windows held curtains. Others were blank patches of pale air. A fountain stood dry at the square's centre.</w:t>
      </w:r>
    </w:p>
    <w:p>
      <w:r>
        <w:t>Goldilocks stopped where everyone could see.</w:t>
      </w:r>
    </w:p>
    <w:p>
      <w:r>
        <w:t>"Storybook Lane."</w:t>
      </w:r>
    </w:p>
    <w:p>
      <w:r>
        <w:t>Nell's mother looked towards a little shop. A glass slipper sat in its window.</w:t>
      </w:r>
    </w:p>
    <w:p>
      <w:r>
        <w:t>"Cinderella," she whispered.</w:t>
      </w:r>
    </w:p>
    <w:p>
      <w:r>
        <w:t>The pane brightened.</w:t>
      </w:r>
    </w:p>
    <w:p>
      <w:r>
        <w:t>Beside the square, a wolf in a flour-dusted apron rose from a bakery step. He looked older and rounder than any threatening wolf in the visitors' books.</w:t>
      </w:r>
    </w:p>
    <w:p>
      <w:r>
        <w:t>"Visitors?"</w:t>
      </w:r>
    </w:p>
    <w:p>
      <w:r>
        <w:t>Goldilocks introduced Ash. Nell's cousin recognised the old story before she remembered her manners.</w:t>
      </w:r>
    </w:p>
    <w:p>
      <w:r>
        <w:t>"The Big Bad Wolf?"</w:t>
      </w:r>
    </w:p>
    <w:p>
      <w:r>
        <w:t>Ash looked at her, then at the bread he was holding.</w:t>
      </w:r>
    </w:p>
    <w:p>
      <w:r>
        <w:t>"Sit down, kid. Let me tell you what the books got wrong."</w:t>
      </w:r>
    </w:p>
    <w:p>
      <w:r>
        <w:t>They laughed, uncertainly at first. He brought out chairs and enough cups for the company. Goldilocks explained while he worked.</w:t>
      </w:r>
    </w:p>
    <w:p>
      <w:r>
        <w:t>When the fairy tales' adventures ended, their people had continued living. Storybook Lane was the sacred place that received them when the tellings fell quiet. A remembered story could sustain its home here; one no longer told sank into the forest's waiting mist. They were not all forgotten equally. Beyond the woods, some famous tales were still heard, while a local version, an overlooked character, or an almost lost story had scarcely been spoken for generations.</w:t>
      </w:r>
    </w:p>
    <w:p>
      <w:r>
        <w:t>That was why one house stood firm and another had nearly faded. It was also why a familiar name could stir a window before its whole story had been told.</w:t>
      </w:r>
    </w:p>
    <w:p>
      <w:r>
        <w:t>"All of them have a place?" Nell asked.</w:t>
      </w:r>
    </w:p>
    <w:p>
      <w:r>
        <w:t>"Every tale has room," Goldilocks answered. "More than you can visit in a day. More than any one family knows."</w:t>
      </w:r>
    </w:p>
    <w:p>
      <w:r>
        <w:t>The lane was not limited to the few houses visible from the square. Paths opened beyond gardens, through woodland, along streams, and towards distant shores. The people living there did not have to squeeze all their different homes onto one street.</w:t>
      </w:r>
    </w:p>
    <w:p>
      <w:r>
        <w:t>Amelia looked at the mist with a new understanding. For years, she had heard sadness and mistaken it for danger.</w:t>
      </w:r>
    </w:p>
    <w:p>
      <w:r>
        <w:t>"The voices wanted us to know you."</w:t>
      </w:r>
    </w:p>
    <w:p>
      <w:r>
        <w:t>"Yes," Goldilocks said. "They wanted someone to listen."</w:t>
      </w:r>
    </w:p>
    <w:p>
      <w:r>
        <w:t>Ash offered to show them the nearest houses before they tried to understand the whole village. They stayed together, following him from the square along a cobbled stretch where the buildings grew clearer around familiar names.</w:t>
      </w:r>
    </w:p>
    <w:p>
      <w:r>
        <w:t>At the shoemaker's window, two little pairs of working shoes stood beside a much larger last. Inside, an old shoemaker and his wife were trying to thread a needle in the dim light. Two elves waited on the workbench with the unfinished upper of a shoe between them.</w:t>
      </w:r>
    </w:p>
    <w:p>
      <w:r>
        <w:t>Nell's uncle stopped.</w:t>
      </w:r>
    </w:p>
    <w:p>
      <w:r>
        <w:t>"The elves and the shoemaker. My grandfather used to tell us that one."</w:t>
      </w:r>
    </w:p>
    <w:p>
      <w:r>
        <w:t>One elf looked up so quickly that he dropped the thread.</w:t>
      </w:r>
    </w:p>
    <w:p>
      <w:r>
        <w:t>"Did he get to the clothes?"</w:t>
      </w:r>
    </w:p>
    <w:p>
      <w:r>
        <w:t>"The tiny clothes you were given in thanks? Yes."</w:t>
      </w:r>
    </w:p>
    <w:p>
      <w:r>
        <w:t>The other elf beamed. The room seemed warmer. Nell's uncle stayed long enough to tell what he remembered, and the shoemaker's wife gently corrected a detail about a coat.</w:t>
      </w:r>
    </w:p>
    <w:p>
      <w:r>
        <w:t>Farther along, the smell of wood shavings led them to Geppetto's workshop. A jointed wooden figure stood in the window as a reminder of an old beginning. Pinocchio himself stepped out from behind the workbench and greeted them as a living boy grown beyond the worst of his misadventures.</w:t>
      </w:r>
    </w:p>
    <w:p>
      <w:r>
        <w:t>Nell recognised him without needing a costume or a song.</w:t>
      </w:r>
    </w:p>
    <w:p>
      <w:r>
        <w:t>"People remember my nose," he said. "I hope some remember the rest."</w:t>
      </w:r>
    </w:p>
    <w:p>
      <w:r>
        <w:t>She promised to tell more than the joke. He had made choices, suffered for them, and learned to care about somebody besides himself. Geppetto's relief at finding him was part of the story too. Pinocchio looked pleased that she knew it.</w:t>
      </w:r>
    </w:p>
    <w:p>
      <w:r>
        <w:t>At the next corner, Cinderella was repairing a strap rather than waiting for another dance. The slipper shop held shoes of many sizes, including sensible ones. A clock on its wall had stopped just before midnight; its owner said it was an old joke she was not yet tired of.</w:t>
      </w:r>
    </w:p>
    <w:p>
      <w:r>
        <w:t>Snow White and the seven dwarfs had a garden beyond the shops, with room for seven work stools and an eighth chair for whoever came to tea. A path of hair ribbons marked the turn towards Rapunzel's home. She no longer needed to wait in a tower for someone else to decide when she could leave it.</w:t>
      </w:r>
    </w:p>
    <w:p>
      <w:r>
        <w:t>Near the stream, a girl in a red hood was returning a basket to her grandmother. Ash greeted them both. Their history had not vanished because he now baked good bread. He had needed to make amends, and they had been free to decide what trust they could offer him.</w:t>
      </w:r>
    </w:p>
    <w:p>
      <w:r>
        <w:t>Amelia listened closely. Honeybrook knew something about accountability without permanent exile.</w:t>
      </w:r>
    </w:p>
    <w:p>
      <w:r>
        <w:t>Hansel and Gretel stood beside a cottage smelling of gingerbread. They had turned the place into a kitchen where a child could eat without being trapped. The oven was ordinary working equipment now, checked and watched by the adults using it. Tom approved of that change immediately.</w:t>
      </w:r>
    </w:p>
    <w:p>
      <w:r>
        <w:t>By the time they returned to the square, the visitors had stopped expecting a row of frozen endings. These were people with mornings after their famous last pages. Some were cheerful. Some had difficult memories. All had more to say than the shortest version of their story allowed.</w:t>
      </w:r>
    </w:p>
    <w:p>
      <w:pPr>
        <w:pStyle w:val="Heading2"/>
      </w:pPr>
      <w:r>
        <w:t>Chapter 42  The Paths Beyond the Square</w:t>
      </w:r>
    </w:p>
    <w:p>
      <w:r>
        <w:t>There was too much to see before their agreed return time. Goldilocks suggested one more short walk, then a proper meal and a plan to come again.</w:t>
      </w:r>
    </w:p>
    <w:p>
      <w:r>
        <w:t>From a rise beside the village, they could see how far Storybook Lane reached. A beanstalk climbed above a little farm where Jack was arguing with someone about the correct place for a gate. On a pond below, a frog sat beside a prince who said that people frequently confused the two of them. The Ugly Duckling, a swan now, moved through the reeds nearby.</w:t>
      </w:r>
    </w:p>
    <w:p>
      <w:r>
        <w:t>Nell's cousin named the tales as she recognised them. Sleeping Beauty had a house beyond the roses. The princess from The Princess and the Pea kept one famously uncomfortable pea in a jar, where no guest had to sleep on it. Farther along were the dancing sisters from The Twelve Dancing Princesses, mending worn shoes before an evening of their own choosing.</w:t>
      </w:r>
    </w:p>
    <w:p>
      <w:r>
        <w:t>Puss in Boots tipped his hat from a garden wall. A small figure whom Nell recognised as Tom Thumb called up a greeting. Thumbelina's doorway stood among flowers, far from the heavy tread of visitors. Nell's mother asked before approaching it.</w:t>
      </w:r>
    </w:p>
    <w:p>
      <w:r>
        <w:t>At a wooded crossroads, the Three Little Pigs had built a meeting place with a notably sound chimney. Beyond them, a sign pointed towards the Bremen Town Musicians. They heard a donkey, a dog, a cat, and a rooster attempting an arrangement that Robin would have loved to hear.</w:t>
      </w:r>
    </w:p>
    <w:p>
      <w:r>
        <w:t>A mill stood on one path, its sign carrying the name Rumpelstiltskin. Goldilocks did not invite a hurried judgment of everyone living behind it. Names had consequences here, and stories of coercion were not made harmless merely by a cheerful roof.</w:t>
      </w:r>
    </w:p>
    <w:p>
      <w:r>
        <w:t>Beyond the mill, another path belonged to the Fisherman and His Wife. A shoe-shaped house held a large family's washing. A tiny table had been set for a visitor from The Town Mouse and the Country Mouse. These tales, too, had found room beside the stories of royalty.</w:t>
      </w:r>
    </w:p>
    <w:p>
      <w:r>
        <w:t>Water opened in the distance towards the Little Mermaid's shore. There were paths to the Snow Queen's country, the Wild Swans, the Steadfast Tin Soldier, and the place where a little match girl's light would be remembered with care rather than used as a pretty decoration. The Red Shoes had a quiet memorial corner; not every story ended happily, and nobody demanded that it should be retold as though suffering had been pleasant.</w:t>
      </w:r>
    </w:p>
    <w:p>
      <w:r>
        <w:t>A wider road continued towards Aladdin, the fisherman and the genie, Ali Baba, and Sinbad's voyages. Further branches held Vasilisa, Baba Yaga's moving house, East of the Sun and West of the Moon, the Firebird, the Golden Goose, the Six Swans, and the Seven Ravens. The family knew some well and others only by title. They admitted when they needed to read before telling.</w:t>
      </w:r>
    </w:p>
    <w:p>
      <w:r>
        <w:t>Nell asked about Beauty and the Beast. Goldilocks pointed to a garden gate where roses were being pruned. The household beyond it had no wish to spend every afternoon performing the same discovery for strangers. Visitors could be welcomed without claiming a right to enter.</w:t>
      </w:r>
    </w:p>
    <w:p>
      <w:r>
        <w:t>Other paths continued into mist. They were not empty spaces waiting for Nell to fill them with whatever she pleased. They belonged to tales from many places, with languages, versions, and traditions her family would have to learn respectfully.</w:t>
      </w:r>
    </w:p>
    <w:p>
      <w:r>
        <w:t>"We cannot tell them all today," her mother said.</w:t>
      </w:r>
    </w:p>
    <w:p>
      <w:r>
        <w:t>"No," Goldilocks answered. "But you can begin. And you can help other people learn."</w:t>
      </w:r>
    </w:p>
    <w:p>
      <w:r>
        <w:t>Nell looked back towards the village. For the first time, she understood how her family's discovery and the woods' invitation belonged to the same work. A story lost between two communities had brought her here. She knew what a recovered telling could mean to those who had waited.</w:t>
      </w:r>
    </w:p>
    <w:p>
      <w:pPr>
        <w:pStyle w:val="Heading2"/>
      </w:pPr>
      <w:r>
        <w:t>Chapter 43  The Water in the Fountain</w:t>
      </w:r>
    </w:p>
    <w:p>
      <w:r>
        <w:t>They returned to Ash's bakery because everyone needed to sit, and because the small square gave the group room to listen without blocking anyone's door.</w:t>
      </w:r>
    </w:p>
    <w:p>
      <w:r>
        <w:t>Ash set bread on the table. Goldilocks asked Nell's family whether they would tell the stories they knew. A name could stir a memory. A whole account could reach farther.</w:t>
      </w:r>
    </w:p>
    <w:p>
      <w:r>
        <w:t>Nell began with Little Red Riding Hood. She told the version she had learned, then listened when the girl and her grandmother explained a detail differently. She did not interrupt their experience to insist that a printed page must know better.</w:t>
      </w:r>
    </w:p>
    <w:p>
      <w:r>
        <w:t>Ash took a turn afterwards. His account did not excuse what he had done. It told what had happened since, including apologies that had not been accepted immediately and the long work of becoming someone whose open bakery door could be trusted.</w:t>
      </w:r>
    </w:p>
    <w:p>
      <w:r>
        <w:t>Nell's mother told Cinderella. At the moment the slipper found its owner, a bell rang in the shop. The light behind its window deepened until the room could be seen clearly from the square.</w:t>
      </w:r>
    </w:p>
    <w:p>
      <w:r>
        <w:t>Amelia gripped Tom's paw.</w:t>
      </w:r>
    </w:p>
    <w:p>
      <w:r>
        <w:t>Nell's uncle told the elves and the shoemaker, allowing the shoemaker's wife to supply the little garments' colours. Pinocchio sat on the fountain edge while Nell's cousin remembered Geppetto looking for him.</w:t>
      </w:r>
    </w:p>
    <w:p>
      <w:r>
        <w:t>A drop of water struck the stone beneath his hand.</w:t>
      </w:r>
    </w:p>
    <w:p>
      <w:r>
        <w:t>He stopped talking.</w:t>
      </w:r>
    </w:p>
    <w:p>
      <w:r>
        <w:t>More water gathered in the bowl. It trembled, spread, and spilled over the lip into the basin below.</w:t>
      </w:r>
    </w:p>
    <w:p>
      <w:r>
        <w:t>Amelia cried out. Tom went closer, then laughed at himself for inspecting the flow as though the fountain had been one of his jobs.</w:t>
      </w:r>
    </w:p>
    <w:p>
      <w:r>
        <w:t>Goldilocks stood with Nell's mother. She was smiling, but there were tears on her face too.</w:t>
      </w:r>
    </w:p>
    <w:p>
      <w:r>
        <w:t>"They can hear you," she said.</w:t>
      </w:r>
    </w:p>
    <w:p>
      <w:r>
        <w:t>The group stayed until the time they had agreed to turn back. Before leaving, they arranged the next visit. Ash wrapped a loaf for Harold, who would insist it had travelled by a recognised delivery route.</w:t>
      </w:r>
    </w:p>
    <w:p>
      <w:r>
        <w:t>Goldilocks walked them to the gate. The path back remained clear enough to follow their notes. At the tree line, Nell looked behind her once and heard the fountain running.</w:t>
      </w:r>
    </w:p>
    <w:p>
      <w:r>
        <w:t>Now they had something they could take home besides an unbelievable description. They had people waiting for them to return, a plan for doing it, and stories they had promised to tell.</w:t>
      </w:r>
    </w:p>
    <w:p>
      <w:r>
        <w:t>Harold was waiting at the agreed meeting point.</w:t>
      </w:r>
    </w:p>
    <w:p>
      <w:r>
        <w:t>Nell told him first that everyone was safe. Then she gave him Ash's bread.</w:t>
      </w:r>
    </w:p>
    <w:p>
      <w:r>
        <w:t>He examined the wrapping.</w:t>
      </w:r>
    </w:p>
    <w:p>
      <w:r>
        <w:t>"New address?"</w:t>
      </w:r>
    </w:p>
    <w:p>
      <w:r>
        <w:t>"A very old one."</w:t>
      </w:r>
    </w:p>
    <w:p>
      <w:r>
        <w:t>They gathered the town's adults that evening, with a shorter account available for cubs before bedtime. Nell's family explained the route, the gate, and what had happened. Amelia confirmed whom she had seen. Tom described the village without claiming that its shifting paths could now be printed as an ordinary street map.</w:t>
      </w:r>
    </w:p>
    <w:p>
      <w:r>
        <w:t>The news about Goldilocks took time to receive.</w:t>
      </w:r>
    </w:p>
    <w:p>
      <w:r>
        <w:t>Some bears cried. Others asked questions. An elder wanted to know why they should believe something that overturned warnings he had trusted all his life. Nell showed what could be shown and invited a small, properly arranged later visit. She did not tell him that uncertainty made him foolish.</w:t>
      </w:r>
    </w:p>
    <w:p>
      <w:r>
        <w:t>The Professor helped distinguish the revelations they had witnessed from mysteries still open. The old stone arch still had an unknown builder. Finding Storybook Lane had not made its carving readable. Nor did the Guardian Goddess's identity mean every rumour about the woods had suddenly become true.</w:t>
      </w:r>
    </w:p>
    <w:p>
      <w:r>
        <w:t>Nell told the bears what Goldilocks had asked: learn the tales, tell them, and let the cubs carry them forward. The people of Honeybrook and Bear Hollow had their own story worth keeping too. They did not need to invent a royal family or conceal their mistakes to make it worthy of being told.</w:t>
      </w:r>
    </w:p>
    <w:p>
      <w:r>
        <w:t>The first storytelling evening was arranged at Welcome House for the following night. Mabel checked the rooms and Nora made sure the quiet wing would stay quiet. Wally counted the expected portions before offering food. Robin prepared songs for the gathering and agreed on a volume that would not carry into every bedroom.</w:t>
      </w:r>
    </w:p>
    <w:p>
      <w:r>
        <w:t>They expected a small audience.</w:t>
      </w:r>
    </w:p>
    <w:p>
      <w:r>
        <w:t>They ran out of chairs.</w:t>
      </w:r>
    </w:p>
    <w:p>
      <w:r>
        <w:br w:type="page"/>
      </w:r>
    </w:p>
    <w:p>
      <w:pPr>
        <w:pStyle w:val="Heading1"/>
      </w:pPr>
      <w:r>
        <w:t>Part Eleven The Story Travels Home</w:t>
      </w:r>
    </w:p>
    <w:p>
      <w:pPr>
        <w:pStyle w:val="Heading2"/>
      </w:pPr>
      <w:r>
        <w:t>Chapter 44  The Stories the Cubs Carried</w:t>
      </w:r>
    </w:p>
    <w:p>
      <w:r>
        <w:t>Bears sat on cushions, stairs, and the floor. Big Mama had the best chair because she had arrived early enough to choose it.</w:t>
      </w:r>
    </w:p>
    <w:p>
      <w:r>
        <w:t>Nell told the elves and the shoemaker. Her uncle followed with Pinocchio. When he shortened one part too much, a cub asked why the boy had made that choice, and the question returned the story to the life inside it.</w:t>
      </w:r>
    </w:p>
    <w:p>
      <w:r>
        <w:t>The Professor began a borrowing shelf at Bear Claw Library. The family supplied books and helped find reliable editions of tales they did not yet know. Templar arranged recordings and readable copies. Listeners could choose a spoken telling, a book, or a quiet small group. Lena took part with her family, familiar voices beside her and time to respond in her own way.</w:t>
      </w:r>
    </w:p>
    <w:p>
      <w:r>
        <w:t>The next morning, a cub told another cub about tiny shoes made in the night. At supper, a parent repeated the story badly, laughed, and asked to borrow the book so they could do better. A bear who had never considered himself a reader practised privately before trying a bedtime chapter.</w:t>
      </w:r>
    </w:p>
    <w:p>
      <w:r>
        <w:t>Far to the north, a workroom lamp came on.</w:t>
      </w:r>
    </w:p>
    <w:p>
      <w:r>
        <w:t>Storybook Lane returned a window at a time. A doorstep found its wall. A garden regained a gate. The shoemaker's shelves became clear enough to hold the pairs his wife remembered. Paths to less familiar stories remained faint until somebody took the trouble to learn them.</w:t>
      </w:r>
    </w:p>
    <w:p>
      <w:r>
        <w:t>The village could not be sustained by a single grand performance. It needed stories to become part of ordinary life: told again because somebody loved them, asked for them, or wanted to understand them better.</w:t>
      </w:r>
    </w:p>
    <w:p>
      <w:r>
        <w:t>Ash visited Honeybrook with bread and an invitation to hear his account properly. Some neighbours were wary. He accepted that. The bears learned that a frightening story could contain real wrongs and still leave a person room to change afterwards.</w:t>
      </w:r>
    </w:p>
    <w:p>
      <w:r>
        <w:t>Bear Hollow's elders listened too. One eventually asked whether their own telling of the rule had left out the people sent away. The question did not settle the harm. It opened meetings, apologies, and practical offers of repair. The Hollow would have to choose its better conduct as Honeybrook had chosen its own.</w:t>
      </w:r>
    </w:p>
    <w:p>
      <w:r>
        <w:t>Nell kept doing her office work between visits. A recovered fairy tale did not enter a guest in the ledger or deliver blankets to a shelter. Those ordinary tasks helped keep the welcoming world real enough for stories to grow from it.</w:t>
      </w:r>
    </w:p>
    <w:p>
      <w:r>
        <w:t>Before the family left, Nell's mother asked whether they could take more than copies of the letters.</w:t>
      </w:r>
    </w:p>
    <w:p>
      <w:r>
        <w:t>"We want to tell people what happened," she said. "All of it."</w:t>
      </w:r>
    </w:p>
    <w:p>
      <w:r>
        <w:t>Amelia asked what all of it meant. She was thinking of the difference between a book and the lives of people who still needed privacy.</w:t>
      </w:r>
    </w:p>
    <w:p>
      <w:r>
        <w:t>They talked at the Welcome House table, with the Professor taking notes and Harold keeping the original letters safely beside him. Goldilocks joined them on a later visit to the Northern Woods, where Nell put the proposal to her directly.</w:t>
      </w:r>
    </w:p>
    <w:p>
      <w:r>
        <w:t>The family wanted to make Abigail's story into a fairy tale that could be read from beginning to end. It would begin with the ancient forest and the beekeepers' family, follow the river and the child into the Three Bears' home, and tell what happened after the familiar bowls and bed. It would include Bear Hollow, the loss of its founding kindness beneath pride, Amelia's departure, the bridge, and Honeybrook's beginning.</w:t>
      </w:r>
    </w:p>
    <w:p>
      <w:r>
        <w:t>It would give Sammy his own life rather than make him an illustration of somebody else's cleverness. It would tell of the Hearthwells, the school, Wally's shop, and the ordinary work by which a town kept its promises. Nell's promise, the research, Harold's letter, the family visit, and the Northern Woods would carry the account into its final part.</w:t>
      </w:r>
    </w:p>
    <w:p>
      <w:r>
        <w:t>"And Storybook Lane?" Goldilocks asked.</w:t>
      </w:r>
    </w:p>
    <w:p>
      <w:r>
        <w:t>"People need to know why the telling matters," Nell answered.</w:t>
      </w:r>
    </w:p>
    <w:p>
      <w:r>
        <w:t>They agreed on what could be shared. Private guest records would remain private. No cub's painful history would be published because it made a moving page. People could check the parts about themselves. The family would not print a visitor's guide to every hidden path, or invite crowds to arrive unannounced at a quiet senior's door.</w:t>
      </w:r>
    </w:p>
    <w:p>
      <w:r>
        <w:t>The book could offer a true account within their world without making every resident available for inspection.</w:t>
      </w:r>
    </w:p>
    <w:p>
      <w:r>
        <w:t>Goldilocks listened to the proposed beginning, then asked to hear the ending. When Nell read it aloud, she was quiet for a long time.</w:t>
      </w:r>
    </w:p>
    <w:p>
      <w:r>
        <w:t>"Yes," she said at last. "Let them know the little girl had a life."</w:t>
      </w:r>
    </w:p>
    <w:p>
      <w:pPr>
        <w:pStyle w:val="Heading2"/>
      </w:pPr>
      <w:r>
        <w:t>Chapter 45  The Letters That Would Arrive</w:t>
      </w:r>
    </w:p>
    <w:p>
      <w:r>
        <w:t>When the first family visit ended, Nell helped carry bags to the bridge.</w:t>
      </w:r>
    </w:p>
    <w:p>
      <w:r>
        <w:t>The relatives were taking copied letters, checked notes, photographs made with permission, and honey bought from the people who had tended the hives. They left books and plans for another visit. The family members who had been too frightened to come would hear directly from those who had crossed.</w:t>
      </w:r>
    </w:p>
    <w:p>
      <w:r>
        <w:t>Her mother held her for a long time.</w:t>
      </w:r>
    </w:p>
    <w:p>
      <w:r>
        <w:t>"You're staying."</w:t>
      </w:r>
    </w:p>
    <w:p>
      <w:r>
        <w:t>"For now."</w:t>
      </w:r>
    </w:p>
    <w:p>
      <w:r>
        <w:t>"You sound very certain for somebody saying for now."</w:t>
      </w:r>
    </w:p>
    <w:p>
      <w:r>
        <w:t>Nell laughed, then looked towards her husband. They had talked about this in private, with practical arrangements rather than a magical assumption that one person's discovery made every decision for a marriage. He supported a longer stay. They would visit, speak regularly, and decide the next stage together.</w:t>
      </w:r>
    </w:p>
    <w:p>
      <w:r>
        <w:t>Nell did not promise never to leave. She did not want to abandon the life she had found simply because the original enquiry was complete.</w:t>
      </w:r>
    </w:p>
    <w:p>
      <w:r>
        <w:t>She would continue the work Abigail had helped begin, in her own way. There were guests to welcome, records to keep, neighbours to know, and cases worth solving. There were bees that would need tending in spring.</w:t>
      </w:r>
    </w:p>
    <w:p>
      <w:r>
        <w:t>Most of all, this time there would be an address her family knew.</w:t>
      </w:r>
    </w:p>
    <w:p>
      <w:r>
        <w:t>As the visitors crossed, Sammy asked whether she was sad.</w:t>
      </w:r>
    </w:p>
    <w:p>
      <w:r>
        <w:t>"A little."</w:t>
      </w:r>
    </w:p>
    <w:p>
      <w:r>
        <w:t>"But they'll come back."</w:t>
      </w:r>
    </w:p>
    <w:p>
      <w:r>
        <w:t>"Yes. And the letters will get here."</w:t>
      </w:r>
    </w:p>
    <w:p>
      <w:r>
        <w:t>Harold, passing with his satchel, looked mildly offended that anyone considered this remarkable.</w:t>
      </w:r>
    </w:p>
    <w:p>
      <w:r>
        <w:t>On the last evening before winter, Nell walked north with Amelia and Tom. They had agreed their route, left word, and arranged to return before the public path grew dark.</w:t>
      </w:r>
    </w:p>
    <w:p>
      <w:r>
        <w:t>Goldilocks met them at the gate. Behind her, laughter came from the bakery. The fountain could be heard before it could be seen.</w:t>
      </w:r>
    </w:p>
    <w:p>
      <w:r>
        <w:t>Amelia thanked her for the night beneath the broken bridge.</w:t>
      </w:r>
    </w:p>
    <w:p>
      <w:r>
        <w:t>"You were not much more certain than I was," she said.</w:t>
      </w:r>
    </w:p>
    <w:p>
      <w:r>
        <w:t>"No," Goldilocks answered. "But I knew what a kind voice could do."</w:t>
      </w:r>
    </w:p>
    <w:p>
      <w:r>
        <w:t>Tom looked towards the lane. "Will you still be here?"</w:t>
      </w:r>
    </w:p>
    <w:p>
      <w:r>
        <w:t>"When I'm needed."</w:t>
      </w:r>
    </w:p>
    <w:p>
      <w:r>
        <w:t>Nell asked what would happen when she was not.</w:t>
      </w:r>
    </w:p>
    <w:p>
      <w:r>
        <w:t>Goldilocks looked beyond the trees. For a moment the air smelled of beeswax and summer grass.</w:t>
      </w:r>
    </w:p>
    <w:p>
      <w:r>
        <w:t>"There are people I've missed for a very long time."</w:t>
      </w:r>
    </w:p>
    <w:p>
      <w:r>
        <w:t>Nell took her hand. She thought of the final lines of the letter and understood that Abigail's waiting had always reached in more than one direction.</w:t>
      </w:r>
    </w:p>
    <w:p>
      <w:r>
        <w:t>She did not ask her to stay for ever.</w:t>
      </w:r>
    </w:p>
    <w:p>
      <w:r>
        <w:t>They stood together while the first lamps came on. Then Goldilocks turned towards the sounds of company beyond the gate.</w:t>
      </w:r>
    </w:p>
    <w:p>
      <w:r>
        <w:t>"Go on," she said. "They're waiting for the next part."</w:t>
      </w:r>
    </w:p>
    <w:p>
      <w:r>
        <w:t>At Welcome House, much later, a new arrival stood on the porch. Nell had returned to her desk and was putting away the day's checked records when she saw him through the door.</w:t>
      </w:r>
    </w:p>
    <w:p>
      <w:r>
        <w:t>She left the pen where it was.</w:t>
      </w:r>
    </w:p>
    <w:p>
      <w:r>
        <w:t>"Come in," she said. "You can eat first."</w:t>
      </w:r>
    </w:p>
    <w:p>
      <w:pPr>
        <w:pStyle w:val="Heading2"/>
      </w:pPr>
      <w:r>
        <w:t>Chapter 46  A Fairy Tale Beyond the Woods</w:t>
      </w:r>
    </w:p>
    <w:p>
      <w:r>
        <w:t>Back in the United Kingdom, the family gathered in a room where the old search papers had been read for generations. Nell's mother laid Abigail's copied letter beside them. This time, the people at the table did not have to stop at the river.</w:t>
      </w:r>
    </w:p>
    <w:p>
      <w:r>
        <w:t>They read until somebody needed a pause. They cried for the searchers who had not lived to hear the answer. Then they began making room for the part those searchers had never known.</w:t>
      </w:r>
    </w:p>
    <w:p>
      <w:r>
        <w:t>A cousin organised the material in order. Another compared names and dates with Nell's notes. Nell sent corrections, answered questions, and asked the bears before supplying anything the family had not already been given permission to share.</w:t>
      </w:r>
    </w:p>
    <w:p>
      <w:r>
        <w:t>There were arguments. One relative wanted to shorten the school chapters. Another thought readers would not believe the reception work mattered. Nell's mother pointed to the letters from children who had first heard the account at a family gathering.</w:t>
      </w:r>
    </w:p>
    <w:p>
      <w:r>
        <w:t>"They're asking what happened to the frightened cubs after they came inside," she said. "We can't spend a whole book praising an open door and then stop caring once somebody gets through it."</w:t>
      </w:r>
    </w:p>
    <w:p>
      <w:r>
        <w:t>They kept the ordinary work.</w:t>
      </w:r>
    </w:p>
    <w:p>
      <w:r>
        <w:t>The family hired people to help edit and illustrate the book, explaining which parts were checked recollections and which were the shaping of a fairy tale. Early drawings came back for review. A long institutional sleeping hall was rejected; Welcome House was a home. A picture of Goldilocks running from the bears was returned with a clear explanation.</w:t>
      </w:r>
    </w:p>
    <w:p>
      <w:r>
        <w:t>"They kept her," Nell wrote. "That is the story."</w:t>
      </w:r>
    </w:p>
    <w:p>
      <w:r>
        <w:t>The first complete reading took place at home with relatives, neighbours, and children from the wider family. The readers stumbled, corrected a word, and discovered where a transition was missing. A child asked why Amelia had left Bear Hollow, and the answer was strengthened on the page instead of left for an adult to explain afterwards.</w:t>
      </w:r>
    </w:p>
    <w:p>
      <w:r>
        <w:t>When the printed book finally arrived, Nell's mother held it as carefully as she had held the old letter.</w:t>
      </w:r>
    </w:p>
    <w:p>
      <w:r>
        <w:t>On its pages, the missing child had a beginning, a life, and a name.</w:t>
      </w:r>
    </w:p>
    <w:p>
      <w:r>
        <w:t>The family began with places that knew how to put stories into people's hands.</w:t>
      </w:r>
    </w:p>
    <w:p>
      <w:r>
        <w:t>They offered copies to libraries, arranged readings with schools that wanted them, and worked with booksellers willing to introduce a new woodland tale. There were printed books, a recorded reading, and later editions prepared for readers who needed a different format. The work took months. An invitation did not become a full room merely because the family hoped it would.</w:t>
      </w:r>
    </w:p>
    <w:p>
      <w:r>
        <w:t>At the early readings, people recognised Goldilocks and the Three Bears and expected a familiar ending. When the girl stayed, some looked surprised. When the family search continued on the other side of the woods, the questions began.</w:t>
      </w:r>
    </w:p>
    <w:p>
      <w:r>
        <w:t>"Did they really never find her?"</w:t>
      </w:r>
    </w:p>
    <w:p>
      <w:r>
        <w:t>"Who taught the bears about bees?"</w:t>
      </w:r>
    </w:p>
    <w:p>
      <w:r>
        <w:t>"Why did Amelia leave if Bear Hollow was supposed to be loving?"</w:t>
      </w:r>
    </w:p>
    <w:p>
      <w:r>
        <w:t>The family answered from the story and admitted when a detail remained unknown. They did not turn the lost years into a claim that every frightened person had been cruel. They explained the love and fear on both sides, and what the people involved had failed to understand.</w:t>
      </w:r>
    </w:p>
    <w:p>
      <w:r>
        <w:t>Children asked for Sammy again. Adults borrowed the book after hearing part of it with a child. A teacher wrote that her class wanted to discuss whether being useful should determine who deserved a home. A beekeeper sent a photograph of a blue-flowered cloth beside a jar of honey, saying that the first chapters had reminded him of working with his own mother.</w:t>
      </w:r>
    </w:p>
    <w:p>
      <w:r>
        <w:t>Not every response was praise. One reader thought the story had too many people. Another wanted every mystery explained. The family read the criticism, corrected genuine errors, and kept the story's purpose. They would not remove Lena's place in her family because someone expected every character to speak in the same way.</w:t>
      </w:r>
    </w:p>
    <w:p>
      <w:r>
        <w:t>The book reached beyond the first local readings. Libraries requested more copies. Booksellers reordered it. The recorded telling found listeners who returned to favourite chapters. Later, readers asked for editions in other languages, and the family worked with translators who could carry the meaning without flattening everybody into the same voice.</w:t>
      </w:r>
    </w:p>
    <w:p>
      <w:r>
        <w:t>They kept the accounts properly. Copies given away were recorded separately from sales. Printing, editing, illustration, and distribution costs were paid. Any support promised to Honeybrook came from an agreed share of what remained, not from counting the same money twice. The towns could accept help without selling their privacy or their right to say no.</w:t>
      </w:r>
    </w:p>
    <w:p>
      <w:r>
        <w:t>Nell received letters from home about the work, but her relatives held back one piece of news. They wanted to bring it themselves.</w:t>
      </w:r>
    </w:p>
    <w:p>
      <w:r>
        <w:t>In Honeybrook, storytelling continued without waiting for proof of success elsewhere. Cubs still wanted the elves and the shoemaker. Pinocchio's story led to long conversations about admitting a mistake. The wider shelf filled with tales the bears had only just begun to learn.</w:t>
      </w:r>
    </w:p>
    <w:p>
      <w:r>
        <w:t>One evening, at the edge of Storybook Lane, a new glow appeared between two trees.</w:t>
      </w:r>
    </w:p>
    <w:p>
      <w:r>
        <w:t>Nell stopped. Goldilocks was beside her, looking towards the same place.</w:t>
      </w:r>
    </w:p>
    <w:p>
      <w:r>
        <w:t>"Another story?" Nell asked.</w:t>
      </w:r>
    </w:p>
    <w:p>
      <w:r>
        <w:t>Goldilocks did not answer immediately. The light held steady. Beyond it, Nell thought she heard a child asking for the next chapter.</w:t>
      </w:r>
    </w:p>
    <w:p>
      <w:pPr>
        <w:pStyle w:val="Heading2"/>
      </w:pPr>
      <w:r>
        <w:t>Chapter 47  The Book on the Welcome Desk</w:t>
      </w:r>
    </w:p>
    <w:p>
      <w:r>
        <w:t>The family returned in spring, with more luggage than their last visit and a carefully wrapped parcel Nell's mother would not let anybody else carry.</w:t>
      </w:r>
    </w:p>
    <w:p>
      <w:r>
        <w:t>This time, they did not stop in fear at the bears beside the bridge. Sammy received a greeting by name. Nell's husband embraced her, then helped carry the boxes while her uncle asked whether the apiary had come through winter well.</w:t>
      </w:r>
    </w:p>
    <w:p>
      <w:r>
        <w:t>They had arranged rooms and checked the gathering space in advance. Miss Patty knew how many were expected for tea. Wally had prepared the order he had actually been given, resisting one unnecessary extra batch.</w:t>
      </w:r>
    </w:p>
    <w:p>
      <w:r>
        <w:t>At Welcome House, Nell's mother placed the parcel on the writing desk.</w:t>
      </w:r>
    </w:p>
    <w:p>
      <w:r>
        <w:t>"We brought your story home."</w:t>
      </w:r>
    </w:p>
    <w:p>
      <w:r>
        <w:t>Inside lay the finished book.</w:t>
      </w:r>
    </w:p>
    <w:p>
      <w:r>
        <w:t>For a moment, nobody touched it. Then Amelia reached forward and opened it to the first page.</w:t>
      </w:r>
    </w:p>
    <w:p>
      <w:r>
        <w:t>She read about the ancient clearing, the prince, the sleeping princess, and the warmth reaching into the roots. She turned to the beekeepers and found Abigail before the river. Farther on were the cottage, the porridge, and Mama Bear looking at the child in the bed.</w:t>
      </w:r>
    </w:p>
    <w:p>
      <w:r>
        <w:t>Sammy found the coat. Templar found her family arriving together. Big Mama inspected the porch drawing and said the chair was almost comfortable enough to be believable.</w:t>
      </w:r>
    </w:p>
    <w:p>
      <w:r>
        <w:t>Everyone laughed. Then Harold reached the page containing Abigail's last letter, and the laughter settled into a different kind of silence.</w:t>
      </w:r>
    </w:p>
    <w:p>
      <w:r>
        <w:t>Nell's mother brought out a second folder. It held the news they had wanted to deliver in person: library requests, booksellers' repeat orders, invitations to readings, and letters from people who had carried the story into their own homes.</w:t>
      </w:r>
    </w:p>
    <w:p>
      <w:r>
        <w:t>"They aren't only buying it," she said. "They're telling it. Children are asking for it again. Families are reading it together. People know what happened after Goldilocks found the bears. They know about Honeybrook."</w:t>
      </w:r>
    </w:p>
    <w:p>
      <w:r>
        <w:t>The treasurer would review the financial papers separately. This gathering was for the neighbours to hear what their lives had meant to strangers.</w:t>
      </w:r>
    </w:p>
    <w:p>
      <w:r>
        <w:t>One child had written that she wanted a bench like Sammy's at her school. An older reader said the Bear Hollow chapters had made him call a relative he had not spoken to in years. A teacher enclosed a drawing of many different doors, all opening into one bright room.</w:t>
      </w:r>
    </w:p>
    <w:p>
      <w:r>
        <w:t>Sammy read his letter slowly. The Professor stood nearby without finishing it for him.</w:t>
      </w:r>
    </w:p>
    <w:p>
      <w:r>
        <w:t>"They remembered me," Sammy said.</w:t>
      </w:r>
    </w:p>
    <w:p>
      <w:r>
        <w:t>"They know your name," Nell answered.</w:t>
      </w:r>
    </w:p>
    <w:p>
      <w:r>
        <w:t>The family explained how the whole account travelled together. Readers could begin with Abigail's parents and follow the story through both towns, Nell's arrival, the discovery, and the telling that restored Storybook Lane. The book had not stopped at a frightened girl asleep in somebody else's bed.</w:t>
      </w:r>
    </w:p>
    <w:p>
      <w:r>
        <w:t>Amelia closed her copy gently.</w:t>
      </w:r>
    </w:p>
    <w:p>
      <w:r>
        <w:t>"Then they know why we built the door."</w:t>
      </w:r>
    </w:p>
    <w:p>
      <w:r>
        <w:t>Nell's mother nodded.</w:t>
      </w:r>
    </w:p>
    <w:p>
      <w:r>
        <w:t>Outside, a cub who had slipped away to look through a second copy called another over to the porch. Soon they were arguing kindly over who would read first.</w:t>
      </w:r>
    </w:p>
    <w:p>
      <w:r>
        <w:t>Far beyond the northern path, a window shone where there had been only mist.</w:t>
      </w:r>
    </w:p>
    <w:p>
      <w:pPr>
        <w:pStyle w:val="Heading2"/>
      </w:pPr>
      <w:r>
        <w:t>Chapter 48  Their Place Among the Stories</w:t>
      </w:r>
    </w:p>
    <w:p>
      <w:r>
        <w:t>The next visit to Storybook Lane was arranged with the family who had brought the book. Goldilocks met them at the gate, and Nell's mother placed a copy in her hands.</w:t>
      </w:r>
    </w:p>
    <w:p>
      <w:r>
        <w:t>She did not turn straight to the end. She began with the beekeepers.</w:t>
      </w:r>
    </w:p>
    <w:p>
      <w:r>
        <w:t>Her fingers rested on the picture of the wagon. She read the first paragraph twice, then sat on the low stone seat where she had heard the searchers' names. The others waited while she moved through the pages.</w:t>
      </w:r>
    </w:p>
    <w:p>
      <w:r>
        <w:t>When she reached the letter, she looked up at Harold, who had come this time after arranging cover for his route.</w:t>
      </w:r>
    </w:p>
    <w:p>
      <w:r>
        <w:t>"You finished the delivery."</w:t>
      </w:r>
    </w:p>
    <w:p>
      <w:r>
        <w:t>"Had to happen eventually," he said, with considerable difficulty.</w:t>
      </w:r>
    </w:p>
    <w:p>
      <w:r>
        <w:t>They showed her the readers' letters. They told her about the libraries, the bedtime requests, the translations in preparation, and the people who had found something of their own lives in the bears' town.</w:t>
      </w:r>
    </w:p>
    <w:p>
      <w:r>
        <w:t>"They know I stayed?" she asked.</w:t>
      </w:r>
    </w:p>
    <w:p>
      <w:r>
        <w:t>Nell's mother knelt beside her.</w:t>
      </w:r>
    </w:p>
    <w:p>
      <w:r>
        <w:t>"They know you had a wonderful life."</w:t>
      </w:r>
    </w:p>
    <w:p>
      <w:r>
        <w:t>From the village came the bell of Cinderella's shop. Ash appeared on the path, followed by the shoemaker and his wife, the two elves riding where they could safely see. Pinocchio carried a chair for someone who had not asked for one yet. Word had travelled ahead of the visitors.</w:t>
      </w:r>
    </w:p>
    <w:p>
      <w:r>
        <w:t>The gathering moved to the square. This time there was water in the fountain and light in the bakery windows. Nell's family read the book aloud over several afternoons, returning for the next part instead of pretending a whole lifetime could be heard before tea.</w:t>
      </w:r>
    </w:p>
    <w:p>
      <w:r>
        <w:t>The people of Storybook Lane listened to the tale of the girl who had helped keep them safe. The bears heard their own names in company with the stories they loved. They were no longer only an audience for fairy tales. Their community's life was being told among them.</w:t>
      </w:r>
    </w:p>
    <w:p>
      <w:r>
        <w:t>On the afternoon they reached Honeybrook's founding, a path beside the square became clearer. It led towards a small open doorway Nell had not noticed before. There was a bench beneath its shelter and room for someone to sit at either end.</w:t>
      </w:r>
    </w:p>
    <w:p>
      <w:r>
        <w:t>Nobody hurried to explain it.</w:t>
      </w:r>
    </w:p>
    <w:p>
      <w:r>
        <w:t>Amelia looked at Tom. Sammy stood very still. Goldilocks smiled at the waiting place and asked Nell's mother to continue reading.</w:t>
      </w:r>
    </w:p>
    <w:p>
      <w:r>
        <w:t>The new light did not replace the living town. Work, school, meals, care, and mistakes continued in Honeybrook. The book could carry its welcome beyond the woods; the neighbours still had to keep that welcome when somebody arrived tired on an ordinary Tuesday.</w:t>
      </w:r>
    </w:p>
    <w:p>
      <w:r>
        <w:t>That evening, Nell returned to the office and found a guest waiting at the desk.</w:t>
      </w:r>
    </w:p>
    <w:p>
      <w:r>
        <w:t>She set her copy of the book on a shelf, opened a fresh page in the register, and asked what would help first.</w:t>
      </w:r>
    </w:p>
    <w:p>
      <w:r>
        <w:br w:type="page"/>
      </w:r>
    </w:p>
    <w:p>
      <w:pPr>
        <w:pStyle w:val="Heading1"/>
      </w:pPr>
      <w:r>
        <w:t>Epilogue The Telling</w:t>
      </w:r>
    </w:p>
    <w:p>
      <w:r>
        <w:t>Years later, children in Honeybrook would ask whether the story was true.</w:t>
      </w:r>
    </w:p>
    <w:p>
      <w:r>
        <w:t>Usually they asked at bedtime, just when the book was supposed to close.</w:t>
      </w:r>
    </w:p>
    <w:p>
      <w:r>
        <w:t>Was there really a girl called Abigail?</w:t>
      </w:r>
    </w:p>
    <w:p>
      <w:r>
        <w:t>Did the bears really keep her?</w:t>
      </w:r>
    </w:p>
    <w:p>
      <w:r>
        <w:t>Had Nell truly followed a voice into the Northern Woods?</w:t>
      </w:r>
    </w:p>
    <w:p>
      <w:r>
        <w:t>And did forgotten fairy tales live beyond the pines?</w:t>
      </w:r>
    </w:p>
    <w:p>
      <w:r>
        <w:t>The grown-ups answered as honestly as they could.</w:t>
      </w:r>
    </w:p>
    <w:p>
      <w:r>
        <w:t>They pointed to the cottage.</w:t>
      </w:r>
    </w:p>
    <w:p>
      <w:r>
        <w:t>They showed them the letters.</w:t>
      </w:r>
    </w:p>
    <w:p>
      <w:r>
        <w:t>Sometimes they took them north to buy bread.</w:t>
      </w:r>
    </w:p>
    <w:p>
      <w:r>
        <w:t>But the children’s favourite question was always the last.</w:t>
      </w:r>
    </w:p>
    <w:p>
      <w:r>
        <w:t>“What happened after that?”</w:t>
      </w:r>
    </w:p>
    <w:p>
      <w:r>
        <w:t>Then a parent would settle the quilt, turn another page, and tell them.</w:t>
      </w:r>
    </w:p>
    <w:p>
      <w:r>
        <w:t>And in Storybook Lane, another light would come on.</w:t>
      </w:r>
    </w:p>
    <w:sectPr w:rsidR="00FC693F" w:rsidRPr="0006063C" w:rsidSect="00034616">
      <w:headerReference w:type="default" r:id="rId9"/>
      <w:footerReference w:type="default" r:id="rId10"/>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THE HONEYBROOK CHRONICLES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240"/>
      <w:outlineLvl w:val="1"/>
    </w:pPr>
    <w:rPr>
      <w:rFonts w:asciiTheme="majorHAnsi" w:eastAsiaTheme="majorEastAsia" w:hAnsiTheme="majorHAnsi" w:cstheme="majorBidi"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320"/>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Honeybrook Chronicles Expanded Manuscript Review Draft</dc:title>
  <dc:subject>Expanded story review copy preserving the original manuscript</dc:subject>
  <dc:creator>Templar Hughes-Bryant</dc:creator>
  <cp:keywords/>
  <dc:description>generated by python-docx</dc:description>
  <cp:lastModifiedBy/>
  <cp:revision>1</cp:revision>
  <dcterms:created xsi:type="dcterms:W3CDTF">2013-12-23T23:15:00Z</dcterms:created>
  <dcterms:modified xsi:type="dcterms:W3CDTF">2013-12-23T23:15:00Z</dcterms:modified>
  <cp:category/>
</cp:coreProperties>
</file>