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The Honeybrook Chronicles</w:t>
      </w:r>
    </w:p>
    <w:p>
      <w:pPr>
        <w:jc w:val="center"/>
      </w:pPr>
      <w:r>
        <w:rPr>
          <w:sz w:val="38"/>
        </w:rPr>
        <w:t>Where the Stories Live</w:t>
      </w:r>
    </w:p>
    <w:p>
      <w:pPr>
        <w:jc w:val="center"/>
      </w:pPr>
      <w:r>
        <w:t>Book One</w:t>
      </w:r>
    </w:p>
    <w:p>
      <w:pPr>
        <w:spacing w:before="900"/>
        <w:jc w:val="center"/>
      </w:pPr>
      <w:r>
        <w:t>Templar Hughes-Bryant</w:t>
      </w:r>
    </w:p>
    <w:p>
      <w:r>
        <w:br w:type="page"/>
      </w:r>
    </w:p>
    <w:p>
      <w:pPr>
        <w:pStyle w:val="Heading1"/>
      </w:pPr>
      <w:r>
        <w:t>Contents</w:t>
      </w:r>
    </w:p>
    <w:p>
      <w:pPr>
        <w:spacing w:line="240" w:lineRule="auto" w:after="0"/>
      </w:pPr>
      <w:r>
        <w:rPr>
          <w:sz w:val="19"/>
        </w:rPr>
        <w:t>Prologue  The Kiss</w:t>
      </w:r>
    </w:p>
    <w:p>
      <w:pPr>
        <w:spacing w:before="200" w:line="240" w:lineRule="auto" w:after="0"/>
      </w:pPr>
      <w:r>
        <w:rPr>
          <w:b/>
          <w:sz w:val="19"/>
        </w:rPr>
        <w:t>Part One Bear Hollow</w:t>
      </w:r>
    </w:p>
    <w:p>
      <w:pPr>
        <w:spacing w:after="0" w:line="240" w:lineRule="auto"/>
      </w:pPr>
      <w:r>
        <w:rPr>
          <w:sz w:val="19"/>
        </w:rPr>
        <w:t>1  The River</w:t>
      </w:r>
    </w:p>
    <w:p>
      <w:pPr>
        <w:spacing w:after="0" w:line="240" w:lineRule="auto"/>
      </w:pPr>
      <w:r>
        <w:rPr>
          <w:sz w:val="19"/>
        </w:rPr>
        <w:t>2  The Cottage</w:t>
      </w:r>
    </w:p>
    <w:p>
      <w:pPr>
        <w:spacing w:after="0" w:line="240" w:lineRule="auto"/>
      </w:pPr>
      <w:r>
        <w:rPr>
          <w:sz w:val="19"/>
        </w:rPr>
        <w:t>3  The Mascot</w:t>
      </w:r>
    </w:p>
    <w:p>
      <w:pPr>
        <w:spacing w:after="0" w:line="240" w:lineRule="auto"/>
      </w:pPr>
      <w:r>
        <w:rPr>
          <w:sz w:val="19"/>
        </w:rPr>
        <w:t>4  The Winter</w:t>
      </w:r>
    </w:p>
    <w:p>
      <w:pPr>
        <w:spacing w:after="0" w:line="240" w:lineRule="auto"/>
      </w:pPr>
      <w:r>
        <w:rPr>
          <w:sz w:val="19"/>
        </w:rPr>
        <w:t>5  The Rule</w:t>
      </w:r>
    </w:p>
    <w:p>
      <w:pPr>
        <w:spacing w:before="200" w:line="240" w:lineRule="auto" w:after="0"/>
      </w:pPr>
      <w:r>
        <w:rPr>
          <w:b/>
          <w:sz w:val="19"/>
        </w:rPr>
        <w:t>Part Two The Broken Crossing</w:t>
      </w:r>
    </w:p>
    <w:p>
      <w:pPr>
        <w:spacing w:after="0" w:line="240" w:lineRule="auto"/>
      </w:pPr>
      <w:r>
        <w:rPr>
          <w:sz w:val="19"/>
        </w:rPr>
        <w:t>6  The Bear with No Answer</w:t>
      </w:r>
    </w:p>
    <w:p>
      <w:pPr>
        <w:spacing w:after="0" w:line="240" w:lineRule="auto"/>
      </w:pPr>
      <w:r>
        <w:rPr>
          <w:sz w:val="19"/>
        </w:rPr>
        <w:t>7  All the Doors behind Her</w:t>
      </w:r>
    </w:p>
    <w:p>
      <w:pPr>
        <w:spacing w:after="0" w:line="240" w:lineRule="auto"/>
      </w:pPr>
      <w:r>
        <w:rPr>
          <w:sz w:val="19"/>
        </w:rPr>
        <w:t>8  A Builder on the Move</w:t>
      </w:r>
    </w:p>
    <w:p>
      <w:pPr>
        <w:spacing w:after="0" w:line="240" w:lineRule="auto"/>
      </w:pPr>
      <w:r>
        <w:rPr>
          <w:sz w:val="19"/>
        </w:rPr>
        <w:t>9  Across the Water</w:t>
      </w:r>
    </w:p>
    <w:p>
      <w:pPr>
        <w:spacing w:after="0" w:line="240" w:lineRule="auto"/>
      </w:pPr>
      <w:r>
        <w:rPr>
          <w:sz w:val="19"/>
        </w:rPr>
        <w:t>10  Many Paws</w:t>
      </w:r>
    </w:p>
    <w:p>
      <w:pPr>
        <w:spacing w:after="0" w:line="240" w:lineRule="auto"/>
      </w:pPr>
      <w:r>
        <w:rPr>
          <w:sz w:val="19"/>
        </w:rPr>
        <w:t>11  The First Crossing</w:t>
      </w:r>
    </w:p>
    <w:p>
      <w:pPr>
        <w:spacing w:after="0" w:line="240" w:lineRule="auto"/>
      </w:pPr>
      <w:r>
        <w:rPr>
          <w:sz w:val="19"/>
        </w:rPr>
        <w:t>12  The Door on the Drawing</w:t>
      </w:r>
    </w:p>
    <w:p>
      <w:pPr>
        <w:spacing w:after="0" w:line="240" w:lineRule="auto"/>
      </w:pPr>
      <w:r>
        <w:rPr>
          <w:sz w:val="19"/>
        </w:rPr>
        <w:t>13  A Roof and a Promise</w:t>
      </w:r>
    </w:p>
    <w:p>
      <w:pPr>
        <w:spacing w:after="0" w:line="240" w:lineRule="auto"/>
      </w:pPr>
      <w:r>
        <w:rPr>
          <w:sz w:val="19"/>
        </w:rPr>
        <w:t>14  Strong and Useful</w:t>
      </w:r>
    </w:p>
    <w:p>
      <w:pPr>
        <w:spacing w:after="0" w:line="240" w:lineRule="auto"/>
      </w:pPr>
      <w:r>
        <w:rPr>
          <w:sz w:val="19"/>
        </w:rPr>
        <w:t>15  Room for a Little Bundle</w:t>
      </w:r>
    </w:p>
    <w:p>
      <w:pPr>
        <w:spacing w:after="0" w:line="240" w:lineRule="auto"/>
      </w:pPr>
      <w:r>
        <w:rPr>
          <w:sz w:val="19"/>
        </w:rPr>
        <w:t>16  The Bag by the Door</w:t>
      </w:r>
    </w:p>
    <w:p>
      <w:pPr>
        <w:spacing w:after="0" w:line="240" w:lineRule="auto"/>
      </w:pPr>
      <w:r>
        <w:rPr>
          <w:sz w:val="19"/>
        </w:rPr>
        <w:t>17  Tom Stays</w:t>
      </w:r>
    </w:p>
    <w:p>
      <w:pPr>
        <w:spacing w:before="200" w:line="240" w:lineRule="auto" w:after="0"/>
      </w:pPr>
      <w:r>
        <w:rPr>
          <w:b/>
          <w:sz w:val="19"/>
        </w:rPr>
        <w:t>Part Three Only Sammy</w:t>
      </w:r>
    </w:p>
    <w:p>
      <w:pPr>
        <w:spacing w:after="0" w:line="240" w:lineRule="auto"/>
      </w:pPr>
      <w:r>
        <w:rPr>
          <w:sz w:val="19"/>
        </w:rPr>
        <w:t>18  What the Coat Remembered</w:t>
      </w:r>
    </w:p>
    <w:p>
      <w:pPr>
        <w:spacing w:after="0" w:line="240" w:lineRule="auto"/>
      </w:pPr>
      <w:r>
        <w:rPr>
          <w:sz w:val="19"/>
        </w:rPr>
        <w:t>19  Only Sammy</w:t>
      </w:r>
    </w:p>
    <w:p>
      <w:pPr>
        <w:spacing w:after="0" w:line="240" w:lineRule="auto"/>
      </w:pPr>
      <w:r>
        <w:rPr>
          <w:sz w:val="19"/>
        </w:rPr>
        <w:t>20  Bread for Tomorrow</w:t>
      </w:r>
    </w:p>
    <w:p>
      <w:pPr>
        <w:spacing w:after="0" w:line="240" w:lineRule="auto"/>
      </w:pPr>
      <w:r>
        <w:rPr>
          <w:sz w:val="19"/>
        </w:rPr>
        <w:t>21  A Hammer Is Not a Test</w:t>
      </w:r>
    </w:p>
    <w:p>
      <w:pPr>
        <w:spacing w:after="0" w:line="240" w:lineRule="auto"/>
      </w:pPr>
      <w:r>
        <w:rPr>
          <w:sz w:val="19"/>
        </w:rPr>
        <w:t>22  The Name He Chose</w:t>
      </w:r>
    </w:p>
    <w:p>
      <w:pPr>
        <w:spacing w:after="0" w:line="240" w:lineRule="auto"/>
      </w:pPr>
      <w:r>
        <w:rPr>
          <w:sz w:val="19"/>
        </w:rPr>
        <w:t>23  The New Bear at the Door</w:t>
      </w:r>
    </w:p>
    <w:p>
      <w:pPr>
        <w:spacing w:after="0" w:line="240" w:lineRule="auto"/>
      </w:pPr>
      <w:r>
        <w:rPr>
          <w:sz w:val="19"/>
        </w:rPr>
        <w:t>24  You Can Eat First</w:t>
      </w:r>
    </w:p>
    <w:p>
      <w:pPr>
        <w:spacing w:before="200" w:line="240" w:lineRule="auto" w:after="0"/>
      </w:pPr>
      <w:r>
        <w:rPr>
          <w:b/>
          <w:sz w:val="19"/>
        </w:rPr>
        <w:t>Part Four The Hearthwell Bears</w:t>
      </w:r>
    </w:p>
    <w:p>
      <w:pPr>
        <w:spacing w:after="0" w:line="240" w:lineRule="auto"/>
      </w:pPr>
      <w:r>
        <w:rPr>
          <w:sz w:val="19"/>
        </w:rPr>
        <w:t>25  The Family at the Bridge</w:t>
      </w:r>
    </w:p>
    <w:p>
      <w:pPr>
        <w:spacing w:after="0" w:line="240" w:lineRule="auto"/>
      </w:pPr>
      <w:r>
        <w:rPr>
          <w:sz w:val="19"/>
        </w:rPr>
        <w:t>26  The Idea before the Journey</w:t>
      </w:r>
    </w:p>
    <w:p>
      <w:pPr>
        <w:spacing w:after="0" w:line="240" w:lineRule="auto"/>
      </w:pPr>
      <w:r>
        <w:rPr>
          <w:sz w:val="19"/>
        </w:rPr>
        <w:t>27  The Long Way around</w:t>
      </w:r>
    </w:p>
    <w:p>
      <w:pPr>
        <w:spacing w:after="0" w:line="240" w:lineRule="auto"/>
      </w:pPr>
      <w:r>
        <w:rPr>
          <w:sz w:val="19"/>
        </w:rPr>
        <w:t>28  A Welcome before a Question</w:t>
      </w:r>
    </w:p>
    <w:p>
      <w:pPr>
        <w:spacing w:after="0" w:line="240" w:lineRule="auto"/>
      </w:pPr>
      <w:r>
        <w:rPr>
          <w:sz w:val="19"/>
        </w:rPr>
        <w:t>29  A House with Everyone in It</w:t>
      </w:r>
    </w:p>
    <w:p>
      <w:pPr>
        <w:spacing w:after="0" w:line="240" w:lineRule="auto"/>
      </w:pPr>
      <w:r>
        <w:rPr>
          <w:sz w:val="19"/>
        </w:rPr>
        <w:t>30  The Skills in the Dusty Box</w:t>
      </w:r>
    </w:p>
    <w:p>
      <w:pPr>
        <w:spacing w:after="0" w:line="240" w:lineRule="auto"/>
      </w:pPr>
      <w:r>
        <w:rPr>
          <w:sz w:val="19"/>
        </w:rPr>
        <w:t>31  The First Little Workshop</w:t>
      </w:r>
    </w:p>
    <w:p>
      <w:pPr>
        <w:spacing w:after="0" w:line="240" w:lineRule="auto"/>
      </w:pPr>
      <w:r>
        <w:rPr>
          <w:sz w:val="19"/>
        </w:rPr>
        <w:t>32  Buddy's Quiet Plan</w:t>
      </w:r>
    </w:p>
    <w:p>
      <w:pPr>
        <w:spacing w:after="0" w:line="240" w:lineRule="auto"/>
      </w:pPr>
      <w:r>
        <w:rPr>
          <w:sz w:val="19"/>
        </w:rPr>
        <w:t>33  The Helping House</w:t>
      </w:r>
    </w:p>
    <w:p>
      <w:pPr>
        <w:spacing w:after="0" w:line="240" w:lineRule="auto"/>
      </w:pPr>
      <w:r>
        <w:rPr>
          <w:sz w:val="19"/>
        </w:rPr>
        <w:t>34  The Name on the Door</w:t>
      </w:r>
    </w:p>
    <w:p>
      <w:pPr>
        <w:spacing w:before="200" w:line="240" w:lineRule="auto" w:after="0"/>
      </w:pPr>
      <w:r>
        <w:rPr>
          <w:b/>
          <w:sz w:val="19"/>
        </w:rPr>
        <w:t>Part Five A School for Every Bear</w:t>
      </w:r>
    </w:p>
    <w:p>
      <w:pPr>
        <w:spacing w:after="0" w:line="240" w:lineRule="auto"/>
      </w:pPr>
      <w:r>
        <w:rPr>
          <w:sz w:val="19"/>
        </w:rPr>
        <w:t>35  A Very Proper Arrival</w:t>
      </w:r>
    </w:p>
    <w:p>
      <w:pPr>
        <w:spacing w:after="0" w:line="240" w:lineRule="auto"/>
      </w:pPr>
      <w:r>
        <w:rPr>
          <w:sz w:val="19"/>
        </w:rPr>
        <w:t>36  Lessons before Honeybrook</w:t>
      </w:r>
    </w:p>
    <w:p>
      <w:pPr>
        <w:spacing w:after="0" w:line="240" w:lineRule="auto"/>
      </w:pPr>
      <w:r>
        <w:rPr>
          <w:sz w:val="19"/>
        </w:rPr>
        <w:t>37  The First Morning</w:t>
      </w:r>
    </w:p>
    <w:p>
      <w:pPr>
        <w:spacing w:after="0" w:line="240" w:lineRule="auto"/>
      </w:pPr>
      <w:r>
        <w:rPr>
          <w:sz w:val="19"/>
        </w:rPr>
        <w:t>38  The Bear Who Stayed outside</w:t>
      </w:r>
    </w:p>
    <w:p>
      <w:pPr>
        <w:spacing w:after="0" w:line="240" w:lineRule="auto"/>
      </w:pPr>
      <w:r>
        <w:rPr>
          <w:sz w:val="19"/>
        </w:rPr>
        <w:t>39  Lena's Place</w:t>
      </w:r>
    </w:p>
    <w:p>
      <w:pPr>
        <w:spacing w:after="0" w:line="240" w:lineRule="auto"/>
      </w:pPr>
      <w:r>
        <w:rPr>
          <w:sz w:val="19"/>
        </w:rPr>
        <w:t>40  Another Way</w:t>
      </w:r>
    </w:p>
    <w:p>
      <w:pPr>
        <w:spacing w:after="0" w:line="240" w:lineRule="auto"/>
      </w:pPr>
      <w:r>
        <w:rPr>
          <w:sz w:val="19"/>
        </w:rPr>
        <w:t>41  The Day the Teacher Was Wrong</w:t>
      </w:r>
    </w:p>
    <w:p>
      <w:pPr>
        <w:spacing w:after="0" w:line="240" w:lineRule="auto"/>
      </w:pPr>
      <w:r>
        <w:rPr>
          <w:sz w:val="19"/>
        </w:rPr>
        <w:t>42  A Game with Room to Think</w:t>
      </w:r>
    </w:p>
    <w:p>
      <w:pPr>
        <w:spacing w:after="0" w:line="240" w:lineRule="auto"/>
      </w:pPr>
      <w:r>
        <w:rPr>
          <w:sz w:val="19"/>
        </w:rPr>
        <w:t>43  A Lesson without a Deadline</w:t>
      </w:r>
    </w:p>
    <w:p>
      <w:pPr>
        <w:spacing w:after="0" w:line="240" w:lineRule="auto"/>
      </w:pPr>
      <w:r>
        <w:rPr>
          <w:sz w:val="19"/>
        </w:rPr>
        <w:t>44  The Professor Unpacks</w:t>
      </w:r>
    </w:p>
    <w:p>
      <w:pPr>
        <w:spacing w:before="200" w:line="240" w:lineRule="auto" w:after="0"/>
      </w:pPr>
      <w:r>
        <w:rPr>
          <w:b/>
          <w:sz w:val="19"/>
        </w:rPr>
        <w:t>Part Six A Town Takes Root</w:t>
      </w:r>
    </w:p>
    <w:p>
      <w:pPr>
        <w:spacing w:after="0" w:line="240" w:lineRule="auto"/>
      </w:pPr>
      <w:r>
        <w:rPr>
          <w:sz w:val="19"/>
        </w:rPr>
        <w:t>45  The House That Asked Less</w:t>
      </w:r>
    </w:p>
    <w:p>
      <w:pPr>
        <w:spacing w:after="0" w:line="240" w:lineRule="auto"/>
      </w:pPr>
      <w:r>
        <w:rPr>
          <w:sz w:val="19"/>
        </w:rPr>
        <w:t>46  The Woman in the Rain</w:t>
      </w:r>
    </w:p>
    <w:p>
      <w:pPr>
        <w:spacing w:after="0" w:line="240" w:lineRule="auto"/>
      </w:pPr>
      <w:r>
        <w:rPr>
          <w:sz w:val="19"/>
        </w:rPr>
        <w:t>47  Goldilocks Stood with Them</w:t>
      </w:r>
    </w:p>
    <w:p>
      <w:pPr>
        <w:spacing w:after="0" w:line="240" w:lineRule="auto"/>
      </w:pPr>
      <w:r>
        <w:rPr>
          <w:sz w:val="19"/>
        </w:rPr>
        <w:t>48  Harold Pawst and the Creek Road</w:t>
      </w:r>
    </w:p>
    <w:p>
      <w:pPr>
        <w:spacing w:after="0" w:line="240" w:lineRule="auto"/>
      </w:pPr>
      <w:r>
        <w:rPr>
          <w:sz w:val="19"/>
        </w:rPr>
        <w:t>49  A Basket Full of Crumbs</w:t>
      </w:r>
    </w:p>
    <w:p>
      <w:pPr>
        <w:spacing w:after="0" w:line="240" w:lineRule="auto"/>
      </w:pPr>
      <w:r>
        <w:rPr>
          <w:sz w:val="19"/>
        </w:rPr>
        <w:t>50  The Baker with Too Many Buns</w:t>
      </w:r>
    </w:p>
    <w:p>
      <w:pPr>
        <w:spacing w:after="0" w:line="240" w:lineRule="auto"/>
      </w:pPr>
      <w:r>
        <w:rPr>
          <w:sz w:val="19"/>
        </w:rPr>
        <w:t>51  The Wind and the Basket</w:t>
      </w:r>
    </w:p>
    <w:p>
      <w:pPr>
        <w:spacing w:after="0" w:line="240" w:lineRule="auto"/>
      </w:pPr>
      <w:r>
        <w:rPr>
          <w:sz w:val="19"/>
        </w:rPr>
        <w:t>52  Supper without a Sales Pitch</w:t>
      </w:r>
    </w:p>
    <w:p>
      <w:pPr>
        <w:spacing w:after="0" w:line="240" w:lineRule="auto"/>
      </w:pPr>
      <w:r>
        <w:rPr>
          <w:sz w:val="19"/>
        </w:rPr>
        <w:t>53  Miss Patty's Question</w:t>
      </w:r>
    </w:p>
    <w:p>
      <w:pPr>
        <w:spacing w:after="0" w:line="240" w:lineRule="auto"/>
      </w:pPr>
      <w:r>
        <w:rPr>
          <w:sz w:val="19"/>
        </w:rPr>
        <w:t>54  The Little Shop</w:t>
      </w:r>
    </w:p>
    <w:p>
      <w:pPr>
        <w:spacing w:after="0" w:line="240" w:lineRule="auto"/>
      </w:pPr>
      <w:r>
        <w:rPr>
          <w:sz w:val="19"/>
        </w:rPr>
        <w:t>55  The First Batch</w:t>
      </w:r>
    </w:p>
    <w:p>
      <w:pPr>
        <w:spacing w:after="0" w:line="240" w:lineRule="auto"/>
      </w:pPr>
      <w:r>
        <w:rPr>
          <w:sz w:val="19"/>
        </w:rPr>
        <w:t>56  Enough for Today</w:t>
      </w:r>
    </w:p>
    <w:p>
      <w:pPr>
        <w:spacing w:after="0" w:line="240" w:lineRule="auto"/>
      </w:pPr>
      <w:r>
        <w:rPr>
          <w:sz w:val="19"/>
        </w:rPr>
        <w:t>57  The Recipe on the Wall</w:t>
      </w:r>
    </w:p>
    <w:p>
      <w:pPr>
        <w:spacing w:after="0" w:line="240" w:lineRule="auto"/>
      </w:pPr>
      <w:r>
        <w:rPr>
          <w:sz w:val="19"/>
        </w:rPr>
        <w:t>58  Crumbwell Comes Home</w:t>
      </w:r>
    </w:p>
    <w:p>
      <w:pPr>
        <w:spacing w:after="0" w:line="240" w:lineRule="auto"/>
      </w:pPr>
      <w:r>
        <w:rPr>
          <w:sz w:val="19"/>
        </w:rPr>
        <w:t>59  Pull Up a Paw</w:t>
      </w:r>
    </w:p>
    <w:p>
      <w:pPr>
        <w:spacing w:after="0" w:line="240" w:lineRule="auto"/>
      </w:pPr>
      <w:r>
        <w:rPr>
          <w:sz w:val="19"/>
        </w:rPr>
        <w:t>60  Bears He Had Never Met</w:t>
      </w:r>
    </w:p>
    <w:p>
      <w:pPr>
        <w:spacing w:after="0" w:line="240" w:lineRule="auto"/>
      </w:pPr>
      <w:r>
        <w:rPr>
          <w:sz w:val="19"/>
        </w:rPr>
        <w:t>61  The Bridge Before the Bridge</w:t>
      </w:r>
    </w:p>
    <w:p>
      <w:pPr>
        <w:spacing w:after="0" w:line="240" w:lineRule="auto"/>
      </w:pPr>
      <w:r>
        <w:rPr>
          <w:sz w:val="19"/>
        </w:rPr>
        <w:t>62  A Chair for Milo</w:t>
      </w:r>
    </w:p>
    <w:p>
      <w:pPr>
        <w:spacing w:after="0" w:line="240" w:lineRule="auto"/>
      </w:pPr>
      <w:r>
        <w:rPr>
          <w:sz w:val="19"/>
        </w:rPr>
        <w:t>63  First Bear Welcomed Home</w:t>
      </w:r>
    </w:p>
    <w:p>
      <w:pPr>
        <w:spacing w:after="0" w:line="240" w:lineRule="auto"/>
      </w:pPr>
      <w:r>
        <w:rPr>
          <w:sz w:val="19"/>
        </w:rPr>
        <w:t>64  The Valley at Evening</w:t>
      </w:r>
    </w:p>
    <w:p>
      <w:pPr>
        <w:spacing w:before="200" w:line="240" w:lineRule="auto" w:after="0"/>
      </w:pPr>
      <w:r>
        <w:rPr>
          <w:b/>
          <w:sz w:val="19"/>
        </w:rPr>
        <w:t>Part Seven The Northern Woods</w:t>
      </w:r>
    </w:p>
    <w:p>
      <w:pPr>
        <w:spacing w:after="0" w:line="240" w:lineRule="auto"/>
      </w:pPr>
      <w:r>
        <w:rPr>
          <w:sz w:val="19"/>
        </w:rPr>
        <w:t>65  The Letter</w:t>
      </w:r>
    </w:p>
    <w:p>
      <w:pPr>
        <w:spacing w:after="0" w:line="240" w:lineRule="auto"/>
      </w:pPr>
      <w:r>
        <w:rPr>
          <w:sz w:val="19"/>
        </w:rPr>
        <w:t>66  The Sacred Dark</w:t>
      </w:r>
    </w:p>
    <w:p>
      <w:pPr>
        <w:spacing w:after="0" w:line="240" w:lineRule="auto"/>
      </w:pPr>
      <w:r>
        <w:rPr>
          <w:sz w:val="19"/>
        </w:rPr>
        <w:t>67  Storybook Lane</w:t>
      </w:r>
    </w:p>
    <w:p>
      <w:pPr>
        <w:spacing w:after="0" w:line="240" w:lineRule="auto"/>
      </w:pPr>
      <w:r>
        <w:rPr>
          <w:sz w:val="19"/>
        </w:rPr>
        <w:t>68  Carmen</w:t>
      </w:r>
    </w:p>
    <w:p>
      <w:pPr>
        <w:spacing w:after="0" w:line="240" w:lineRule="auto"/>
      </w:pPr>
      <w:r>
        <w:rPr>
          <w:sz w:val="19"/>
        </w:rPr>
        <w:t>69  The Voice</w:t>
      </w:r>
    </w:p>
    <w:p>
      <w:pPr>
        <w:spacing w:line="240" w:lineRule="auto" w:after="0"/>
      </w:pPr>
      <w:r>
        <w:rPr>
          <w:sz w:val="19"/>
        </w:rPr>
        <w:t>Epilogue  The Telling</w:t>
      </w:r>
    </w:p>
    <w:p>
      <w:r>
        <w:br w:type="page"/>
      </w:r>
    </w:p>
    <w:p>
      <w:pPr>
        <w:pStyle w:val="Subtitle"/>
      </w:pPr>
      <w:r>
        <w:t>Prologue</w:t>
      </w:r>
    </w:p>
    <w:p>
      <w:pPr>
        <w:pStyle w:val="Heading2"/>
      </w:pPr>
      <w:r>
        <w:t>The Kiss</w:t>
      </w:r>
    </w:p>
    <w:p>
      <w:r>
        <w:t>Long before there were books—before anyone thought to begin a tale with once upon a time—there was a clearing in a forest, a prince kneeling beneath the moon, and a kiss.</w:t>
      </w:r>
    </w:p>
    <w:p>
      <w:r>
        <w:t>True love’s kiss. The oldest magic. It woke the sleeping princess, just as the story says.</w:t>
      </w:r>
    </w:p>
    <w:p>
      <w:r>
        <w:t>But the story never tells what happened next.</w:t>
      </w:r>
    </w:p>
    <w:p>
      <w:r>
        <w:t>The kiss did not stop with her waking. Its warmth traveled downward, through the roots beneath the clearing and into the seeds buried there. It settled in the soil, where wildflowers would bloom for a hundred years. The forest took the magic in and kept it.</w:t>
      </w:r>
    </w:p>
    <w:p>
      <w:r>
        <w:t>Forests remember. They remember footsteps, storms, names spoken in grief. And this one remembered the kiss.</w:t>
      </w:r>
    </w:p>
    <w:p>
      <w:r>
        <w:br w:type="page"/>
      </w:r>
    </w:p>
    <w:p>
      <w:pPr>
        <w:pStyle w:val="Heading1"/>
      </w:pPr>
      <w:r>
        <w:t>Part One Bear Hollow</w:t>
      </w:r>
    </w:p>
    <w:p>
      <w:pPr>
        <w:pStyle w:val="Subtitle"/>
        <w:keepNext/>
        <w:spacing w:before="480"/>
      </w:pPr>
      <w:r>
        <w:t>Chapter 1</w:t>
      </w:r>
    </w:p>
    <w:p>
      <w:pPr>
        <w:pStyle w:val="Heading2"/>
      </w:pPr>
      <w:r>
        <w:t>The River</w:t>
      </w:r>
    </w:p>
    <w:p>
      <w:r>
        <w:t>The river took them in spring.</w:t>
      </w:r>
    </w:p>
    <w:p>
      <w:r>
        <w:t>They were beekeepers, a husband and wife who knew the language of hives as well as other people knew prayer. Their little girl was seven. Her name does not matter yet. What matters is the one thing she carried away from the river: a jar of honey in her satchel.</w:t>
      </w:r>
    </w:p>
    <w:p>
      <w:r>
        <w:t>For three days, that honey kept her alive. She tasted it on her fingers, one careful lick at a time. She cried beneath the trees. She walked until her legs trembled, and then she walked a little farther.</w:t>
      </w:r>
    </w:p>
    <w:p>
      <w:r>
        <w:t>She remembered her parents in pieces: her mother’s sure, gentle hands lifting a frame from a hive; her father humming while he tied lids onto jars; the warm smell of beeswax in their wagon. She remembered the river rising too quickly, the shout that broke through the rain, and her mother pushing the satchel into her arms.</w:t>
      </w:r>
    </w:p>
    <w:p>
      <w:r>
        <w:t>“Hold tight,” her mother had said.</w:t>
      </w:r>
    </w:p>
    <w:p>
      <w:r>
        <w:t>The girl had held on. The water had carried the rest away.</w:t>
      </w:r>
    </w:p>
    <w:p>
      <w:r>
        <w:t>The jar had been wrapped in a cloth printed with tiny blue flowers. Her mother had tucked it into the satchel that morning, before the sky darkened. The girl kept the cloth too. At night she wound it around her hand and remembered the hive song: thousands of small wings, steady and alive.</w:t>
      </w:r>
    </w:p>
    <w:p>
      <w:r>
        <w:t>On the fourth day, she smelled porridge.</w:t>
      </w:r>
    </w:p>
    <w:p>
      <w:pPr>
        <w:pStyle w:val="Subtitle"/>
        <w:keepNext/>
        <w:spacing w:before="480"/>
      </w:pPr>
      <w:r>
        <w:t>Chapter 2</w:t>
      </w:r>
    </w:p>
    <w:p>
      <w:pPr>
        <w:pStyle w:val="Heading2"/>
      </w:pPr>
      <w:r>
        <w:t>The Cottage</w:t>
      </w:r>
    </w:p>
    <w:p>
      <w:r>
        <w:t>The smell led her to a cottage. Its door stood unlatched. In that forest, doors were rarely locked. The bears had little worth stealing and much worth sharing.</w:t>
      </w:r>
    </w:p>
    <w:p>
      <w:r>
        <w:t>Three bowls waited on the table. The girl ate from each of them—not because she was rude, but because she was starving. Then she climbed the stairs, found the smallest bed, and fell asleep before she could wonder whose it was.</w:t>
      </w:r>
    </w:p>
    <w:p>
      <w:r>
        <w:t>The first bowl scalded her tongue. The second cooled too quickly. The third was just right, warm enough to soften the ache in her belly. She scraped it clean, then sat listening to the wind press against the cottage walls. For the first time since the river, she was indoors. For the first time, she let herself sleep without gripping the honey jar.</w:t>
      </w:r>
    </w:p>
    <w:p>
      <w:r>
        <w:t>When the Three Bears came home, Papa Bear saw the empty bowls and roared. Mama Bear put a paw over his mouth. She had looked into the small bed and seen what he had not: not an intruder, but a lost child, thin as a shadow.</w:t>
      </w:r>
    </w:p>
    <w:p>
      <w:r>
        <w:t>Mama Bear’s eyes filled. She tucked the blanket more snugly around the girl’s shoulders.</w:t>
      </w:r>
    </w:p>
    <w:p>
      <w:r>
        <w:t>“She stays,” she said.</w:t>
      </w:r>
    </w:p>
    <w:p>
      <w:r>
        <w:t>And that was that.</w:t>
      </w:r>
    </w:p>
    <w:p>
      <w:r>
        <w:t>Papa Bear lowered his head. Baby Bear stood beside the bed clutching a wooden toy, unsure whether the girl would wake frightened or angry. When she opened her eyes, Mama Bear offered her warm water and a clean blanket. No one demanded a story from her. No one asked her to earn the meal she had eaten. They simply made room.</w:t>
      </w:r>
    </w:p>
    <w:p>
      <w:r>
        <w:t>They called the girl Goldilocks, for her hair. She learned the hives, and the work her parents had loved lived on in her hands. She learned how Mama Bear made porridge: thick and golden, sweetened with honey. And, little by little, she learned to laugh again. Baby Bear helped with that. He shared his toys, his bed, and, before long, his whole world.</w:t>
      </w:r>
    </w:p>
    <w:p>
      <w:pPr>
        <w:pStyle w:val="Subtitle"/>
        <w:keepNext/>
        <w:spacing w:before="480"/>
      </w:pPr>
      <w:r>
        <w:t>Chapter 3</w:t>
      </w:r>
    </w:p>
    <w:p>
      <w:pPr>
        <w:pStyle w:val="Heading2"/>
      </w:pPr>
      <w:r>
        <w:t>The Mascot</w:t>
      </w:r>
    </w:p>
    <w:p>
      <w:r>
        <w:t>Word travels in a forest.</w:t>
      </w:r>
    </w:p>
    <w:p>
      <w:r>
        <w:t>First came a cub whose mother had not returned from the far ridge. Then came two brothers, thin as broomsticks, orphaned by a hard winter. After them came others, padding out of the trees one by one: hungry bears, frightened bears, bears with nowhere left to go.</w:t>
      </w:r>
    </w:p>
    <w:p>
      <w:r>
        <w:t>Goldilocks welcomed every one. Mama Bear had given her the words, and Goldilocks offered them just as they had been offered to her.</w:t>
      </w:r>
    </w:p>
    <w:p>
      <w:r>
        <w:t>“You’re home now.”</w:t>
      </w:r>
    </w:p>
    <w:p>
      <w:r>
        <w:t>The bears began to look to her as a sign that the lost could be found. She became something their world had never had: a symbol of welcome, their little mascot of hope. The settlement grew around the cottage. Cabins rose. A square took shape. Someone built a fountain, and someone else planted flowers beside it.</w:t>
      </w:r>
    </w:p>
    <w:p>
      <w:r>
        <w:t>Goldilocks had never set out to lead anyone. She only remembered what it felt like to stand alone beneath unfamiliar trees. When a new cub arrived, she sat beside them until they could eat. When an older bear came with a hard face and no trust left, she listened without hurrying them. Her welcome was not a speech. It was a place by the fire, a bowl set down gently, a name remembered the next morning.</w:t>
      </w:r>
    </w:p>
    <w:p>
      <w:r>
        <w:t>They called the place Bear Hollow.</w:t>
      </w:r>
    </w:p>
    <w:p>
      <w:r>
        <w:t>The first cabin stood close to the cottage, then the next one farther down the path. Soon there was a footbridge over the brook and a place to stack firewood where newcomers could reach it. The bears built what they needed as they needed it. Goldilocks helped plan a garden, Baby Bear hauled stones for the fountain, and Papa Bear showed the cubs how to mend a fence before it fell. Mama Bear kept a pot warm for whoever came late.</w:t>
      </w:r>
    </w:p>
    <w:p>
      <w:r>
        <w:t>The honey there was unlike any honey the bees ought to have made: golden, rich, and astonishingly sweet. The porridge seemed to hold its warmth longer, too. No one could explain it. Goldilocks only smiled and kept stirring, while the bears ate, worked, and built their home together.</w:t>
      </w:r>
    </w:p>
    <w:p>
      <w:r>
        <w:t>The answer lay beneath their feet. It had been there all along, humming in the ground since the kiss.</w:t>
      </w:r>
    </w:p>
    <w:p>
      <w:pPr>
        <w:pStyle w:val="Subtitle"/>
        <w:keepNext/>
        <w:spacing w:before="480"/>
      </w:pPr>
      <w:r>
        <w:t>Chapter 4</w:t>
      </w:r>
    </w:p>
    <w:p>
      <w:pPr>
        <w:pStyle w:val="Heading2"/>
      </w:pPr>
      <w:r>
        <w:t>The Winter</w:t>
      </w:r>
    </w:p>
    <w:p>
      <w:r>
        <w:t>Years passed. Goldilocks grew older, and Baby Bear grew broad and quiet. Then came a cruel winter that took Mama Bear and Papa Bear together.</w:t>
      </w:r>
    </w:p>
    <w:p>
      <w:r>
        <w:t>For a season, grief settled over the Hollow. The porridge pots went cold. The hives stood untended. Even the fountain seemed to fall silent beneath the snow.</w:t>
      </w:r>
    </w:p>
    <w:p>
      <w:r>
        <w:t>But when spring returned, Baby Bear and Goldilocks lit the fires again. They warmed the pots. They tended the bees. They made room at the table.</w:t>
      </w:r>
    </w:p>
    <w:p>
      <w:r>
        <w:t>At first their paws shook as they lifted Mama and Papa’s old kettle from its hook. Then Goldilocks remembered Mama Bear’s patient way of stirring: slow circles, a little honey, no hurry. Baby Bear remembered how Papa Bear would pretend not to notice when a cub asked for one more spoonful. They cooked the first pot together. Before they ate, they set a bowl beside the hearth for the two who would never come home.</w:t>
      </w:r>
    </w:p>
    <w:p>
      <w:r>
        <w:t>Goldilocks’s hair silvered with age, yet the honey kept growing sweeter—year after year, deeper and more perfect than before. The bears noticed. They wondered. Still, the work went on, and so did the love that had begun in a cottage with an unlatched door.</w:t>
      </w:r>
    </w:p>
    <w:p>
      <w:pPr>
        <w:pStyle w:val="Subtitle"/>
        <w:keepNext/>
        <w:spacing w:before="480"/>
      </w:pPr>
      <w:r>
        <w:t>Chapter 5</w:t>
      </w:r>
    </w:p>
    <w:p>
      <w:pPr>
        <w:pStyle w:val="Heading2"/>
      </w:pPr>
      <w:r>
        <w:t>The Rule</w:t>
      </w:r>
    </w:p>
    <w:p>
      <w:r>
        <w:t>Bear Hollow became a town. A proper one, with a bakery that sold out by noon, cubs playing in the brook, and honey and porridge traded like money.</w:t>
      </w:r>
    </w:p>
    <w:p>
      <w:r>
        <w:t>It had one rule.</w:t>
      </w:r>
    </w:p>
    <w:p>
      <w:r>
        <w:t>LOVE. Treat everybody right.</w:t>
      </w:r>
    </w:p>
    <w:p>
      <w:r>
        <w:t>The bears did not call it a rule because it sounded nice. It was how the magic worked. Care passed through the ground and into the things they made. When love guided their hands, the honey sang and the porridge comforted the sick. When cruelty took hold, the magic went quiet. Food spoiled. Illness spread through the town.</w:t>
      </w:r>
    </w:p>
    <w:p>
      <w:r>
        <w:t>No elder could command the magic to return. A speech could not sweeten a batch of bitter honey. The work had to begin again in smaller ways: an apology that meant something, a shared meal, a repaired fence, a place made for someone who had been shut out. Love was not a charm they could say over a pot. It was the care they put into living beside one another.</w:t>
      </w:r>
    </w:p>
    <w:p>
      <w:r>
        <w:t>So the Hollow guarded its love as a body guards its heart. The elders said that anyone who brought harm had to leave, so the rest could stay well. They called it protection. Some called it quarantine.</w:t>
      </w:r>
    </w:p>
    <w:p>
      <w:r>
        <w:t>At first, the rule sounded simple. A bear who hurt someone apologized and made things right. A neighbor who was struggling was given help. But fear can dress itself in the language of care. As the town grew, the elders began deciding whose mistakes could be forgiven and whose presence might poison the magic. They believed they were protecting every bowl and every cub. The bears sent away knew only that their home had closed its door.</w:t>
      </w:r>
    </w:p>
    <w:p>
      <w:r>
        <w:t>Yet the elders did not speak much about the bears who left each year. A few could not live within the rule; a few had broken it. They walked out with only what they wore, and Bear Hollow learned not to say their names.</w:t>
      </w:r>
    </w:p>
    <w:p>
      <w:r>
        <w:t>They followed the old creek out of the Hollow, past the line of pines and down toward a valley where another bridge would someday be built. Some carried anger. Some carried shame. Some carried only a blanket and the question of where they might sleep. The land made no distinction between them. Its honey stayed sweet wherever a caring hand tended the bees.</w:t>
      </w:r>
    </w:p>
    <w:p>
      <w:r>
        <w:t>The town believed silence kept the peace. It did not ask what silence cost.</w:t>
      </w:r>
    </w:p>
    <w:p>
      <w:r>
        <w:br w:type="page"/>
      </w:r>
    </w:p>
    <w:p>
      <w:pPr>
        <w:pStyle w:val="Heading1"/>
      </w:pPr>
      <w:r>
        <w:t>Part Two The Broken Crossing</w:t>
      </w:r>
    </w:p>
    <w:p>
      <w:pPr>
        <w:pStyle w:val="Subtitle"/>
        <w:keepNext/>
        <w:spacing w:before="480"/>
      </w:pPr>
      <w:r>
        <w:t>Chapter 6</w:t>
      </w:r>
    </w:p>
    <w:p>
      <w:pPr>
        <w:pStyle w:val="Heading2"/>
      </w:pPr>
      <w:r>
        <w:t>The Bear with No Answer</w:t>
      </w:r>
    </w:p>
    <w:p>
      <w:r>
        <w:t>The first thing Amelia Honeybrook carried into the valley was a question she could not answer.</w:t>
      </w:r>
    </w:p>
    <w:p>
      <w:r>
        <w:t>"Where do you belong?"</w:t>
      </w:r>
    </w:p>
    <w:p>
      <w:r>
        <w:t>She had heard it at village gates, outside workshops, and beside market stalls. Sometimes it was kindly meant. Sometimes a bear asked it while already closing a door.</w:t>
      </w:r>
    </w:p>
    <w:p>
      <w:r>
        <w:t>Amelia had no parents she could go home to. She owned no cottage and had no relatives waiting in another town. She could not point to a basket of beautiful weaving or a tool chest and say, "This is what I do." When someone asked what she was good at, her thoughts scattered like leaves before she could catch one. At the last village, a shopkeeper had given her an apple with a soft place on one side. Amelia thanked him and saved the good half for later. She had learned to save things: food, dry string, a square of cloth, and hope, although hope was the hardest thing to keep from wearing thin.</w:t>
      </w:r>
    </w:p>
    <w:p>
      <w:r>
        <w:t>By afternoon the road narrowed. The houses disappeared. Blackberry branches caught at her sleeves, and the sky turned the color of an old pewter spoon.</w:t>
      </w:r>
    </w:p>
    <w:p>
      <w:r>
        <w:t>She followed the sound of water into a valley. A creek ran between two banks, brown and quick after the rain. The remains of a wooden bridge leaned over it. One end stood firmly on the near bank. The middle sagged, and the far end had dropped into the current. Beneath the near end was a shallow patch of dry earth. Amelia crouched there and ate her half apple. She put the saved string in her pocket, tucked her paws inside her sleeves, and watched the water carry little twigs away.</w:t>
      </w:r>
    </w:p>
    <w:p>
      <w:r>
        <w:t>For once nobody asked her what she could do.</w:t>
      </w:r>
    </w:p>
    <w:p>
      <w:r>
        <w:t>That ought to have felt peaceful. Instead, it made the valley seem enormous.</w:t>
      </w:r>
    </w:p>
    <w:p>
      <w:r>
        <w:t>"I could stay until morning," she told the creek. The creek made no objection.</w:t>
      </w:r>
    </w:p>
    <w:p>
      <w:r>
        <w:t>As the first heavy drops began, Amelia noticed someone on the opposite bank: a woman standing beneath the trees. Rain blurred her outline, but she seemed to be looking directly at Amelia. Amelia lifted a paw.</w:t>
      </w:r>
    </w:p>
    <w:p>
      <w:r>
        <w:t>The woman lifted hers.</w:t>
      </w:r>
    </w:p>
    <w:p>
      <w:r>
        <w:t>Then a gust shook the branches. Amelia blinked rain from her eyes, and the far bank was empty.</w:t>
      </w:r>
    </w:p>
    <w:p>
      <w:pPr>
        <w:pStyle w:val="Subtitle"/>
        <w:keepNext/>
        <w:spacing w:before="480"/>
      </w:pPr>
      <w:r>
        <w:t>Chapter 7</w:t>
      </w:r>
    </w:p>
    <w:p>
      <w:pPr>
        <w:pStyle w:val="Heading2"/>
      </w:pPr>
      <w:r>
        <w:t>All the Doors behind Her</w:t>
      </w:r>
    </w:p>
    <w:p>
      <w:r>
        <w:t>Before the valley, Amelia had followed many roads. She had no parents she could return to and no relatives waiting with a spare bed. At village gates, bears asked where her people were.</w:t>
      </w:r>
    </w:p>
    <w:p>
      <w:r>
        <w:t>She had no answer they understood.</w:t>
      </w:r>
    </w:p>
    <w:p>
      <w:r>
        <w:t>At workshops, bears asked what she could do.</w:t>
      </w:r>
    </w:p>
    <w:p>
      <w:r>
        <w:t>She could carry a bucket, sort a pile, and try a task someone explained. But she had no special skill she could name proudly. Sometimes she fumbled the very thing she hoped would persuade someone to keep her.</w:t>
      </w:r>
    </w:p>
    <w:p>
      <w:r>
        <w:t>One village had given her supper but no place to stay. Another had offered a day's errand and told her to move on afterward. She remembered the smell of bread through a closed window. She remembered sitting outside a bright room while voices laughed within it.</w:t>
      </w:r>
    </w:p>
    <w:p>
      <w:r>
        <w:t>She had begun to believe that every door came with a question she would answer badly.</w:t>
      </w:r>
    </w:p>
    <w:p>
      <w:r>
        <w:t>That afternoon, leaving the last village, she heard a creek and followed it downhill.</w:t>
      </w:r>
    </w:p>
    <w:p>
      <w:r>
        <w:t>She had not been searching for a town to found.</w:t>
      </w:r>
    </w:p>
    <w:p>
      <w:r>
        <w:t>She had been searching for somewhere the rain would not reach her.</w:t>
      </w:r>
    </w:p>
    <w:p>
      <w:r>
        <w:t>On the last road, she had tried to carry a sack for a market helper. The sack was heavier than she expected. She set it down awkwardly, and a few vegetables rolled into the dust. Nobody was hurt. Amelia still felt as if she had done something terrible.</w:t>
      </w:r>
    </w:p>
    <w:p>
      <w:r>
        <w:t>The helper showed her how to lift with a better grip. She managed the next trip, slowly. But when the work was finished, there was no invitation to stay.</w:t>
      </w:r>
    </w:p>
    <w:p>
      <w:r>
        <w:t>A bear could be kind for an afternoon without having room for another resident. Amelia understood that. Understanding did not make the road less lonely.</w:t>
      </w:r>
    </w:p>
    <w:p>
      <w:r>
        <w:t>She remembered a smaller moment too. An old bear had offered a cup of water without asking a single question. Amelia had nearly cried at the simple gift.</w:t>
      </w:r>
    </w:p>
    <w:p>
      <w:r>
        <w:t>On the path to the valley, she wondered what a place would be like if welcome began that way: with water, a seat, and enough time to catch her breath.</w:t>
      </w:r>
    </w:p>
    <w:p>
      <w:r>
        <w:t>She did not yet know how to make such a place. She could barely picture one.</w:t>
      </w:r>
    </w:p>
    <w:p>
      <w:r>
        <w:t>Then the rain started, the road narrowed, and the creek led her to the broken crossing.</w:t>
      </w:r>
    </w:p>
    <w:p>
      <w:r>
        <w:t>The broken bridge was the first place that had asked her nothing.</w:t>
      </w:r>
    </w:p>
    <w:p>
      <w:pPr>
        <w:pStyle w:val="Subtitle"/>
        <w:keepNext/>
        <w:spacing w:before="480"/>
      </w:pPr>
      <w:r>
        <w:t>Chapter 8</w:t>
      </w:r>
    </w:p>
    <w:p>
      <w:pPr>
        <w:pStyle w:val="Heading2"/>
      </w:pPr>
      <w:r>
        <w:t>A Builder on the Move</w:t>
      </w:r>
    </w:p>
    <w:p>
      <w:r>
        <w:t>Before the creek, Tom had traveled from place to place. He was a carpenter and stoneworker. He understood joints, walls, roofs, and the patient business of making things stand. In one village he had repaired a market stall. In another he had helped with a damaged garden wall. His tools moved from cart to worksite and back again.</w:t>
      </w:r>
    </w:p>
    <w:p>
      <w:r>
        <w:t>He liked leaving useful things behind.</w:t>
      </w:r>
    </w:p>
    <w:p>
      <w:r>
        <w:t>But when a job ended, he packed.</w:t>
      </w:r>
    </w:p>
    <w:p>
      <w:r>
        <w:t>There was always another road.</w:t>
      </w:r>
    </w:p>
    <w:p>
      <w:r>
        <w:t>He knew innkeepers who remembered his name and towns where he remembered every crooked step. None of them had quite become home.</w:t>
      </w:r>
    </w:p>
    <w:p>
      <w:r>
        <w:t>On this journey, rain had slowed the cart. A wheel had caught in mud. Tom had stopped to free it, check the load, and tighten a loose fitting before continuing.</w:t>
      </w:r>
    </w:p>
    <w:p>
      <w:r>
        <w:t>By the time he reached the valley, he was hungry and tired. He had expected another crossing on the way to another temporary job.</w:t>
      </w:r>
    </w:p>
    <w:p>
      <w:r>
        <w:t>Instead he found Amelia beneath a broken bridge.</w:t>
      </w:r>
    </w:p>
    <w:p>
      <w:r>
        <w:t>She did not ask him to make the valley grand.</w:t>
      </w:r>
    </w:p>
    <w:p>
      <w:r>
        <w:t>She asked whether bears could get across.</w:t>
      </w:r>
    </w:p>
    <w:p>
      <w:r>
        <w:t>That was a question Tom knew how to begin answering. He thought of a porch he had repaired in another settlement. The owner wanted it finished quickly for a gathering. Tom found weak wood hidden beneath the surface and explained that replacing it would take longer.</w:t>
      </w:r>
    </w:p>
    <w:p>
      <w:r>
        <w:t>The owner was disappointed.</w:t>
      </w:r>
    </w:p>
    <w:p>
      <w:r>
        <w:t>Tom was disappointed too. He liked pleasing people. But he did not like leaving them a porch that only looked safe. They changed the gathering place and finished the repair properly. Later, a visitor thanked him without knowing how the schedule had changed.</w:t>
      </w:r>
    </w:p>
    <w:p>
      <w:r>
        <w:t>Another job had been a wall built for a garden. Tom made the entrance wide enough for the owner's cart, then wider still when the owner remembered a neighbor who would help with deliveries.</w:t>
      </w:r>
    </w:p>
    <w:p>
      <w:r>
        <w:t>Those jobs had taught him to ask who would use a thing, not only how impressive it would look.</w:t>
      </w:r>
    </w:p>
    <w:p>
      <w:r>
        <w:t>On the road, he carried those lessons with his tools. Now he saw Amelia and the waiting travelers, and the question who will use this had an answer on both banks.</w:t>
      </w:r>
    </w:p>
    <w:p>
      <w:r>
        <w:t>A frightened young bear needed connection. So did a builder who had grown used to leaving after every job.</w:t>
      </w:r>
    </w:p>
    <w:p>
      <w:r>
        <w:t>Tom checked the creek again before making a plan.</w:t>
      </w:r>
    </w:p>
    <w:p>
      <w:pPr>
        <w:pStyle w:val="Subtitle"/>
        <w:keepNext/>
        <w:spacing w:before="480"/>
      </w:pPr>
      <w:r>
        <w:t>Chapter 9</w:t>
      </w:r>
    </w:p>
    <w:p>
      <w:pPr>
        <w:pStyle w:val="Heading2"/>
      </w:pPr>
      <w:r>
        <w:t>Across the Water</w:t>
      </w:r>
    </w:p>
    <w:p>
      <w:r>
        <w:t>By morning, the creek had become two creeks: the one in front of Amelia, and a smaller stream finding its way through her shelter. She moved her bundle uphill. Across the water, a bear in a brown work coat waved both paws.</w:t>
      </w:r>
    </w:p>
    <w:p>
      <w:r>
        <w:t>"Is there another crossing?" he called.</w:t>
      </w:r>
    </w:p>
    <w:p>
      <w:r>
        <w:t>"I only arrived yesterday!"</w:t>
      </w:r>
    </w:p>
    <w:p>
      <w:r>
        <w:t>"So did I! Wonderful planning on both our parts!" His name was Thomas Bridgewell, though he said Tom would do. He was a traveling builder with a tool bag, a roll of drawings, and a cart that had chosen a very inconvenient bank on which to stop. Farther along, two other travelers were waiting. One needed to reach a relative. Another had medicine wrapped carefully inside a basket.</w:t>
      </w:r>
    </w:p>
    <w:p>
      <w:r>
        <w:t>They could see the road they wanted. They simply could not reach it. Amelia looked at the broken bridge again. Under its slanting boards, she had seen only a place to sleep. From the bank, she saw what it had once done.</w:t>
      </w:r>
    </w:p>
    <w:p>
      <w:r>
        <w:t>"Could it be repaired?" she shouted.</w:t>
      </w:r>
    </w:p>
    <w:p>
      <w:r>
        <w:t>Tom studied the structure. "Possibly. But nobody steps onto it yet. Rotten wood can look perfectly polite right before it drops you in a creek."</w:t>
      </w:r>
    </w:p>
    <w:p>
      <w:r>
        <w:t>Amelia fetched fallen branches from well above the waterline. Tom explained how to test the ends of timber from dry ground. They made a pile of pieces worth keeping and another pile of pieces that would never again be trusted with anyone's feet.</w:t>
      </w:r>
    </w:p>
    <w:p>
      <w:r>
        <w:t>"You know about bridges," Amelia said.</w:t>
      </w:r>
    </w:p>
    <w:p>
      <w:r>
        <w:t>"Yes."</w:t>
      </w:r>
    </w:p>
    <w:p>
      <w:r>
        <w:t>"I don't."</w:t>
      </w:r>
    </w:p>
    <w:p>
      <w:r>
        <w:t>"Then I'll explain."</w:t>
      </w:r>
    </w:p>
    <w:p>
      <w:r>
        <w:t>He said it as though not knowing something were an ordinary beginning. Amelia waited for the laugh that usually followed an admission like hers. It never came.</w:t>
      </w:r>
    </w:p>
    <w:p>
      <w:r>
        <w:t>They worked from opposite banks, calling across the creek. When the water ran too fast to continue safely, Tom put down his tools. Amelia hated stopping. She thought of all the waiting bears.</w:t>
      </w:r>
    </w:p>
    <w:p>
      <w:r>
        <w:t>"A bridge isn't useful if we lose its builders," Tom said. She sat on a stone and watched him share his breakfast with the travelers on his side. On her side there was still only her. At the edge of the woods, the woman appeared again. She did not point at the timber or command Amelia to hurry. She simply stayed while Amelia ate the last crumbs in her pocket.</w:t>
      </w:r>
    </w:p>
    <w:p>
      <w:r>
        <w:t>For the first time in days, Amelia did not feel quite alone.</w:t>
      </w:r>
    </w:p>
    <w:p>
      <w:pPr>
        <w:pStyle w:val="Subtitle"/>
        <w:keepNext/>
        <w:spacing w:before="480"/>
      </w:pPr>
      <w:r>
        <w:t>Chapter 10</w:t>
      </w:r>
    </w:p>
    <w:p>
      <w:pPr>
        <w:pStyle w:val="Heading2"/>
      </w:pPr>
      <w:r>
        <w:t>Many Paws</w:t>
      </w:r>
    </w:p>
    <w:p>
      <w:r>
        <w:t>On the second clear morning, a helper wanted to drag a heavy piece into place before Tom had finished checking the approach.</w:t>
      </w:r>
    </w:p>
    <w:p>
      <w:r>
        <w:t>"It will save time," the helper said.</w:t>
      </w:r>
    </w:p>
    <w:p>
      <w:r>
        <w:t>Tom asked everyone to stop.</w:t>
      </w:r>
    </w:p>
    <w:p>
      <w:r>
        <w:t>Amelia worried that stopping would upset the volunteers. She had seen work disappear when people felt criticized. Tom explained the concern plainly. They moved the supplies to the safe waiting area and changed the order of tasks. The helper nodded once he understood.</w:t>
      </w:r>
    </w:p>
    <w:p>
      <w:r>
        <w:t>Nobody needed to be called foolish for making a suggestion that did not work.</w:t>
      </w:r>
    </w:p>
    <w:p>
      <w:r>
        <w:t>Amelia watched how Tom held the line without making the bear smaller.</w:t>
      </w:r>
    </w:p>
    <w:p>
      <w:r>
        <w:t>Later, she asked whether saying no was difficult.</w:t>
      </w:r>
    </w:p>
    <w:p>
      <w:r>
        <w:t>"Sometimes," he answered.</w:t>
      </w:r>
    </w:p>
    <w:p>
      <w:r>
        <w:t>"How do you do it?"</w:t>
      </w:r>
    </w:p>
    <w:p>
      <w:r>
        <w:t>"I try to explain what the no is protecting."</w:t>
      </w:r>
    </w:p>
    <w:p>
      <w:r>
        <w:t>They heard the cook calling from the higher ground. Tom checked that the tools were secured before going for lunch. At the fire, the helper passed him bread. The disagreement had not become a reason for anyone to leave the circle. Tom had been welcomed as a builder. He was learning what the welcome could mean beyond the work.</w:t>
      </w:r>
    </w:p>
    <w:p>
      <w:r>
        <w:t>One afternoon, Amelia spilled the water she was carrying. It ran down the bank, leaving the bucket almost empty.</w:t>
      </w:r>
    </w:p>
    <w:p>
      <w:r>
        <w:t>She froze.</w:t>
      </w:r>
    </w:p>
    <w:p>
      <w:r>
        <w:t>Tom had been waiting for it. So had the other workers.</w:t>
      </w:r>
    </w:p>
    <w:p>
      <w:r>
        <w:t>"I'm sorry," she called.</w:t>
      </w:r>
    </w:p>
    <w:p>
      <w:r>
        <w:t>"We'll need another bucket," Tom answered.</w:t>
      </w:r>
    </w:p>
    <w:p>
      <w:r>
        <w:t>There was no long speech about how careless she was. There was simply another task to do.</w:t>
      </w:r>
    </w:p>
    <w:p>
      <w:r>
        <w:t>The cook walked with her to fetch it. On the way, Amelia admitted that she had expected to be told to leave. The cook looked surprised.</w:t>
      </w:r>
    </w:p>
    <w:p>
      <w:r>
        <w:t>"For spilling water?"</w:t>
      </w:r>
    </w:p>
    <w:p>
      <w:r>
        <w:t>"For not doing things right."</w:t>
      </w:r>
    </w:p>
    <w:p>
      <w:r>
        <w:t>They stopped where the ground was level.</w:t>
      </w:r>
    </w:p>
    <w:p>
      <w:r>
        <w:t>"We're making a bridge," the cook said. "Nobody made us perfect before we started."</w:t>
      </w:r>
    </w:p>
    <w:p>
      <w:r>
        <w:t>Amelia carried the second bucket with a better grip. She set it down carefully and asked where it should go.</w:t>
      </w:r>
    </w:p>
    <w:p>
      <w:r>
        <w:t>Later, Tom asked her to count the usable pieces they had sorted. She counted twice, then showed him the pile instead of pretending she was certain from the first try.</w:t>
      </w:r>
    </w:p>
    <w:p>
      <w:r>
        <w:t>He thanked her for checking.</w:t>
      </w:r>
    </w:p>
    <w:p>
      <w:r>
        <w:t>By supper she felt tired, but it was a different kind of tired from the road. There was work behind her, a meal beside her, and the possibility of another morning in the same place. There were bears on both banks now, calling one another by name.</w:t>
      </w:r>
    </w:p>
    <w:p>
      <w:pPr>
        <w:pStyle w:val="Subtitle"/>
        <w:keepNext/>
        <w:spacing w:before="480"/>
      </w:pPr>
      <w:r>
        <w:t>Chapter 11</w:t>
      </w:r>
    </w:p>
    <w:p>
      <w:pPr>
        <w:pStyle w:val="Heading2"/>
      </w:pPr>
      <w:r>
        <w:t>The First Crossing</w:t>
      </w:r>
    </w:p>
    <w:p>
      <w:r>
        <w:t>The rain eased. Over the next several days, more travelers reached the valley and stopped at the broken bridge.</w:t>
      </w:r>
    </w:p>
    <w:p>
      <w:r>
        <w:t>Some offered tools. Some offered strength. One bear could tie knots that stayed tied. Another knew how to make soup in a pot large enough to feed everyone. A very small cub offered a pinecone. Nobody could think of a structural use for it, but the cub put it beside the tools anyway.</w:t>
      </w:r>
    </w:p>
    <w:p>
      <w:r>
        <w:t>Amelia kept the useful timber organized. She carried water, listened to Tom's instructions, and learned the difference between a beam and a plank. Once she mixed them up, and Tom explained again. The medicine basket crossed first on a temporary line Tom had arranged. Its owner cried with relief. The full bridge took longer. When it was ready, Tom and the other builders inspected it before inviting anyone over. Amelia waited on the bank, rubbing a splintered place on her paw.</w:t>
      </w:r>
    </w:p>
    <w:p>
      <w:r>
        <w:t>"Come see," Tom called at last.</w:t>
      </w:r>
    </w:p>
    <w:p>
      <w:r>
        <w:t>She took one step onto the boards.</w:t>
      </w:r>
    </w:p>
    <w:p>
      <w:r>
        <w:t>The creek rushed underneath. She could hear it through the gaps, powerful and busy. She took another step. In the middle she stopped. A week earlier, she had curled below this very place, hoping not to be noticed. Now bears waited on both banks, noticing the bridge.</w:t>
      </w:r>
    </w:p>
    <w:p>
      <w:r>
        <w:t>"It's holding," she said.</w:t>
      </w:r>
    </w:p>
    <w:p>
      <w:r>
        <w:t>"That's usually the idea," Tom replied. But his smile was gentle. The travelers crossed. The cub retrieved the pinecone and solemnly carried it over too.</w:t>
      </w:r>
    </w:p>
    <w:p>
      <w:r>
        <w:t>That evening they made a fire on dry ground. There was soup, bread, and room to sit. A traveler asked Amelia where she intended to go next.</w:t>
      </w:r>
    </w:p>
    <w:p>
      <w:r>
        <w:t>She looked at the open space above the creek. The grass was soft. The road passed nearby. There would be room for a shelter, perhaps two. She pictured a door that would open before someone asked about her usefulness.</w:t>
      </w:r>
    </w:p>
    <w:p>
      <w:r>
        <w:t>"I think," she said slowly, "I'd like to stay."</w:t>
      </w:r>
    </w:p>
    <w:p>
      <w:r>
        <w:t>Tom set his bowl down.</w:t>
      </w:r>
    </w:p>
    <w:p>
      <w:r>
        <w:t>"I could help with a shelter."</w:t>
      </w:r>
    </w:p>
    <w:p>
      <w:r>
        <w:t>"For how long?"</w:t>
      </w:r>
    </w:p>
    <w:p>
      <w:r>
        <w:t>He looked at the bridge and then at the bears around the fire.</w:t>
      </w:r>
    </w:p>
    <w:p>
      <w:r>
        <w:t>"Let's build it first. We'll see about the rest."</w:t>
      </w:r>
    </w:p>
    <w:p>
      <w:pPr>
        <w:pStyle w:val="Subtitle"/>
        <w:keepNext/>
        <w:spacing w:before="480"/>
      </w:pPr>
      <w:r>
        <w:t>Chapter 12</w:t>
      </w:r>
    </w:p>
    <w:p>
      <w:pPr>
        <w:pStyle w:val="Heading2"/>
      </w:pPr>
      <w:r>
        <w:t>The Door on the Drawing</w:t>
      </w:r>
    </w:p>
    <w:p>
      <w:r>
        <w:t>The next morning, Amelia walked around the higher ground with Tom. He explained that choosing a place for the shelter mattered as much as choosing good wood.</w:t>
      </w:r>
    </w:p>
    <w:p>
      <w:r>
        <w:t>She listened, then asked whether the doorway could face the path.</w:t>
      </w:r>
    </w:p>
    <w:p>
      <w:r>
        <w:t>"So someone arriving can see it."</w:t>
      </w:r>
    </w:p>
    <w:p>
      <w:r>
        <w:t>Tom marked that on the drawing.</w:t>
      </w:r>
    </w:p>
    <w:p>
      <w:r>
        <w:t>Amelia had imagined building might begin with a grand skill. It began instead with a question about a traveler.</w:t>
      </w:r>
    </w:p>
    <w:p>
      <w:r>
        <w:t>She asked another: could there be somewhere to sit outside, for a bear who was not ready to enter?</w:t>
      </w:r>
    </w:p>
    <w:p>
      <w:r>
        <w:t>Tom drew the bench.</w:t>
      </w:r>
    </w:p>
    <w:p>
      <w:r>
        <w:t>Then she remembered the cup of water offered on the old road and asked where the water would be kept.</w:t>
      </w:r>
    </w:p>
    <w:p>
      <w:r>
        <w:t>One thought led to another. They were not the same as knowing how to make a roof stand. Tom still had to teach and check the work.</w:t>
      </w:r>
    </w:p>
    <w:p>
      <w:r>
        <w:t>But they helped explain what the shelter was for. That afternoon, Amelia told the cook about the drawing. The cook added a place for bowls and a reminder that a hungry bear might not be ready to answer many questions.</w:t>
      </w:r>
    </w:p>
    <w:p>
      <w:r>
        <w:t>They left room on the page for more suggestions.</w:t>
      </w:r>
    </w:p>
    <w:p>
      <w:r>
        <w:t>Amelia looked at the little door Tom had drawn.</w:t>
      </w:r>
    </w:p>
    <w:p>
      <w:r>
        <w:t>Before the walls were built, it was already changing what she thought a beginning could be.</w:t>
      </w:r>
    </w:p>
    <w:p>
      <w:pPr>
        <w:pStyle w:val="Subtitle"/>
        <w:keepNext/>
        <w:spacing w:before="480"/>
      </w:pPr>
      <w:r>
        <w:t>Chapter 13</w:t>
      </w:r>
    </w:p>
    <w:p>
      <w:pPr>
        <w:pStyle w:val="Heading2"/>
      </w:pPr>
      <w:r>
        <w:t>A Roof and a Promise</w:t>
      </w:r>
    </w:p>
    <w:p>
      <w:r>
        <w:t>The first shelter leaked in three places.</w:t>
      </w:r>
    </w:p>
    <w:p>
      <w:r>
        <w:t>Tom fixed two before breakfast. The third dripped into a cooking pot so neatly that the soup maker declared the roof had developed an interest in recipes.</w:t>
      </w:r>
    </w:p>
    <w:p>
      <w:r>
        <w:t>Amelia laughed hard enough to surprise herself.</w:t>
      </w:r>
    </w:p>
    <w:p>
      <w:r>
        <w:t>A shelter became a cottage. Another cottage followed. Paths appeared between doors, then a place to collect water and a covered bench where travelers could wait out bad weather. Amelia still had no impressive answer when anyone asked about her talent. She was learning, certainly, but she remained clumsy at some things. Her bread could have supported a small shelf. Her stitches leaned sideways. She needed Tom to explain the roof joints more than once.</w:t>
      </w:r>
    </w:p>
    <w:p>
      <w:r>
        <w:t>One afternoon a bear asked, "What must someone bring if they want to stay?"</w:t>
      </w:r>
    </w:p>
    <w:p>
      <w:r>
        <w:t>Amelia understood the question too well.</w:t>
      </w:r>
    </w:p>
    <w:p>
      <w:r>
        <w:t>"Themselves," she said.</w:t>
      </w:r>
    </w:p>
    <w:p>
      <w:r>
        <w:t>"But what if they have no tools?"</w:t>
      </w:r>
    </w:p>
    <w:p>
      <w:r>
        <w:t>"We have some."</w:t>
      </w:r>
    </w:p>
    <w:p>
      <w:r>
        <w:t>"No special skill?"</w:t>
      </w:r>
    </w:p>
    <w:p>
      <w:r>
        <w:t>Amelia looked at the bench where she had once kept her little bundle.</w:t>
      </w:r>
    </w:p>
    <w:p>
      <w:r>
        <w:t>"If you need a place, we'll make one."</w:t>
      </w:r>
    </w:p>
    <w:p>
      <w:r>
        <w:t>Tom repeated the sentence quietly, as if checking that it would carry the weight put on it.</w:t>
      </w:r>
    </w:p>
    <w:p>
      <w:r>
        <w:t>At the next gathering, they discussed a name. There were suggestions about creeks, bridges, valleys, and the soup maker's exceptionally confident turnips.</w:t>
      </w:r>
    </w:p>
    <w:p>
      <w:r>
        <w:t>Amelia thought of the golden-haired girl in the old stories, the lost child whom bears had taken into their home. The girl belonged to the valley's older history. Amelia wanted their new place to honor that welcome.</w:t>
      </w:r>
    </w:p>
    <w:p>
      <w:r>
        <w:t>"Honeybrook," she suggested.</w:t>
      </w:r>
    </w:p>
    <w:p>
      <w:r>
        <w:t>The others liked the honey in the name, the brook beside their homes, and the fact that it was Amelia's own name too. Amelia protested that many bears had helped.</w:t>
      </w:r>
    </w:p>
    <w:p>
      <w:r>
        <w:t>"Naming the place after you doesn't make the rest of us vanish," Tom said. "Besides, Turnip Crossing would be difficult to explain to visitors."</w:t>
      </w:r>
    </w:p>
    <w:p>
      <w:r>
        <w:t>So Honeybrook it became. Amelia had chosen it for a memory; her neighbors heard a tribute to her too. Neither meaning drove out the other.</w:t>
      </w:r>
    </w:p>
    <w:p>
      <w:r>
        <w:t>Deep under the valley, a thread of the old magic stirred. The creek flashed gold for the briefest instant, then returned to brown and silver. Amelia blamed the sunset. Tom blamed the water. Neither noticed the bee that settled on the new sign.</w:t>
      </w:r>
    </w:p>
    <w:p>
      <w:r>
        <w:t>That night Amelia stepped outside. A warm light shone through the shelter windows. She could hear bowls being stacked, a cub protesting bedtime, and Tom searching for a hammer he had tucked into his own belt.</w:t>
      </w:r>
    </w:p>
    <w:p>
      <w:r>
        <w:t>The woman stood near the trees again.</w:t>
      </w:r>
    </w:p>
    <w:p>
      <w:r>
        <w:t>Amelia did not follow her into the dark. She raised a paw in greeting. This time, the woman smiled before the shadows folded around her.</w:t>
      </w:r>
    </w:p>
    <w:p>
      <w:pPr>
        <w:pStyle w:val="Subtitle"/>
        <w:keepNext/>
        <w:spacing w:before="480"/>
      </w:pPr>
      <w:r>
        <w:t>Chapter 14</w:t>
      </w:r>
    </w:p>
    <w:p>
      <w:pPr>
        <w:pStyle w:val="Heading2"/>
      </w:pPr>
      <w:r>
        <w:t>Strong and Useful</w:t>
      </w:r>
    </w:p>
    <w:p>
      <w:r>
        <w:t>The shelter taught them new lessons.</w:t>
      </w:r>
    </w:p>
    <w:p>
      <w:r>
        <w:t>A roof could look sound and still leak. A doorway could be sturdy and still difficult to use when someone carried a wide basket. Tom changed the doorway before he fitted the last frame.</w:t>
      </w:r>
    </w:p>
    <w:p>
      <w:r>
        <w:t>"That takes more time," a helper said.</w:t>
      </w:r>
    </w:p>
    <w:p>
      <w:r>
        <w:t>"It saves trouble later."</w:t>
      </w:r>
    </w:p>
    <w:p>
      <w:r>
        <w:t>They put a covered bench beside the path. Amelia wanted travelers to have a dry place even if they were not ready to come inside.</w:t>
      </w:r>
    </w:p>
    <w:p>
      <w:r>
        <w:t>Tom measured it for more than one size of bear.</w:t>
      </w:r>
    </w:p>
    <w:p>
      <w:r>
        <w:t>There were large paws, small paws, and tired paws to think about.</w:t>
      </w:r>
    </w:p>
    <w:p>
      <w:r>
        <w:t>He began to understand Amelia's promise as a building question too.</w:t>
      </w:r>
    </w:p>
    <w:p>
      <w:r>
        <w:t>If a place welcomed bears, it needed room they could actually use.</w:t>
      </w:r>
    </w:p>
    <w:p>
      <w:r>
        <w:t>At supper, the cook complained about the third roof drip. Tom repaired it the next morning.</w:t>
      </w:r>
    </w:p>
    <w:p>
      <w:r>
        <w:t>Amelia brought bread that was rather hard.</w:t>
      </w:r>
    </w:p>
    <w:p>
      <w:r>
        <w:t>Tom ate it carefully and declined to suggest using it for the wall. She laughed when she realized what he was thinking. The shelter was becoming more than a job.</w:t>
      </w:r>
    </w:p>
    <w:p>
      <w:r>
        <w:t>One night, Tom woke when the roof made an unfamiliar sound in the wind. He checked from inside, then waited for daylight to inspect the outside safely.</w:t>
      </w:r>
    </w:p>
    <w:p>
      <w:r>
        <w:t>Amelia found him studying the drawing after breakfast.</w:t>
      </w:r>
    </w:p>
    <w:p>
      <w:r>
        <w:t>"Is something wrong?"</w:t>
      </w:r>
    </w:p>
    <w:p>
      <w:r>
        <w:t>"Something to look at. That's different from knowing something is wrong."</w:t>
      </w:r>
    </w:p>
    <w:p>
      <w:r>
        <w:t>They asked another experienced builder to review the plan with him. A second pair of eyes found a small improvement near the eaves.</w:t>
      </w:r>
    </w:p>
    <w:p>
      <w:r>
        <w:t>Tom made the change.</w:t>
      </w:r>
    </w:p>
    <w:p>
      <w:r>
        <w:t>Amelia looked surprised that he had asked for help.</w:t>
      </w:r>
    </w:p>
    <w:p>
      <w:r>
        <w:t>"You're the builder."</w:t>
      </w:r>
    </w:p>
    <w:p>
      <w:r>
        <w:t>"Yes. I'm also one bear."</w:t>
      </w:r>
    </w:p>
    <w:p>
      <w:r>
        <w:t>He showed her the note on the drawing. Good work did not become less his work because another bear improved it. That afternoon, a cub watched them fit a low shelf. Tom asked the cub which belongings needed a place. The answer included a pinecone, two stones, and a feather of considerable importance. The shelf was arranged accordingly.</w:t>
      </w:r>
    </w:p>
    <w:p>
      <w:r>
        <w:t>It was not the most impressive thing Tom had made. He enjoyed seeing it used all the same.</w:t>
      </w:r>
    </w:p>
    <w:p>
      <w:r>
        <w:t>A home had room for things that did not earn money, solve problems, or hold up a roof.</w:t>
      </w:r>
    </w:p>
    <w:p>
      <w:r>
        <w:t>Sometimes they simply mattered to the bear who kept them.</w:t>
      </w:r>
    </w:p>
    <w:p>
      <w:pPr>
        <w:pStyle w:val="Subtitle"/>
        <w:keepNext/>
        <w:spacing w:before="480"/>
      </w:pPr>
      <w:r>
        <w:t>Chapter 15</w:t>
      </w:r>
    </w:p>
    <w:p>
      <w:pPr>
        <w:pStyle w:val="Heading2"/>
      </w:pPr>
      <w:r>
        <w:t>Room for a Little Bundle</w:t>
      </w:r>
    </w:p>
    <w:p>
      <w:r>
        <w:t>The traveler asked whether the bed was only for one night. Amelia said they would talk about needs and plans after supper.</w:t>
      </w:r>
    </w:p>
    <w:p>
      <w:r>
        <w:t>"I don't want to be in the way," the traveler said. Amelia remembered trying to fold herself smaller outside village doors.</w:t>
      </w:r>
    </w:p>
    <w:p>
      <w:r>
        <w:t>"We'll find a place for your bundle first," she replied. They moved a basket from beside the wall and cleared a little shelf. It was a small change. It made the traveler's belongings look as if they were allowed to exist.</w:t>
      </w:r>
    </w:p>
    <w:p>
      <w:r>
        <w:t>That evening, the residents discussed supplies. Welcome needed food, beds, and care. They could not solve every practical problem by wishing.</w:t>
      </w:r>
    </w:p>
    <w:p>
      <w:r>
        <w:t>They made a list, agreed on what they could share, and asked neighboring settlements about steady deliveries. A helper suggested that anyone who wanted to join a task could do so, without turning the task into a condition for supper. Amelia listened closely. She wanted the promise to be real enough to last.</w:t>
      </w:r>
    </w:p>
    <w:p>
      <w:r>
        <w:t>The traveler sat nearby during the conversation. Nobody made the list into an accusation about being a burden. When the meeting ended, Amelia showed the traveler where the water was kept.</w:t>
      </w:r>
    </w:p>
    <w:p>
      <w:r>
        <w:t>The shelf stayed clear for the little bundle.</w:t>
      </w:r>
    </w:p>
    <w:p>
      <w:r>
        <w:t>By morning, it looked like a perfectly ordinary part of the room.</w:t>
      </w:r>
    </w:p>
    <w:p>
      <w:pPr>
        <w:pStyle w:val="Subtitle"/>
        <w:keepNext/>
        <w:spacing w:before="480"/>
      </w:pPr>
      <w:r>
        <w:t>Chapter 16</w:t>
      </w:r>
    </w:p>
    <w:p>
      <w:pPr>
        <w:pStyle w:val="Heading2"/>
      </w:pPr>
      <w:r>
        <w:t>The Bag by the Door</w:t>
      </w:r>
    </w:p>
    <w:p>
      <w:r>
        <w:t>One morning Tom repaired the squeaking cart wheel. Then he packed the tools he was not using that day. Amelia found him beside the bag.</w:t>
      </w:r>
    </w:p>
    <w:p>
      <w:r>
        <w:t>"Are you leaving?"</w:t>
      </w:r>
    </w:p>
    <w:p>
      <w:r>
        <w:t>He had not decided. There were still places farther down the road and bears who might need a builder.</w:t>
      </w:r>
    </w:p>
    <w:p>
      <w:r>
        <w:t>"I usually move on," he said.</w:t>
      </w:r>
    </w:p>
    <w:p>
      <w:r>
        <w:t>Amelia nodded, though her ears lowered a little.</w:t>
      </w:r>
    </w:p>
    <w:p>
      <w:r>
        <w:t>"You can."</w:t>
      </w:r>
    </w:p>
    <w:p>
      <w:r>
        <w:t>She did not ask him to stay because the settlement could not manage without him. She did not make his tools the price of his place.</w:t>
      </w:r>
    </w:p>
    <w:p>
      <w:r>
        <w:t>"You'd still have a bed if you wanted to come back," she said. Tom looked toward the bridge.</w:t>
      </w:r>
    </w:p>
    <w:p>
      <w:r>
        <w:t>He had often left useful things behind.</w:t>
      </w:r>
    </w:p>
    <w:p>
      <w:r>
        <w:t>He had less often been invited to return without another job waiting.</w:t>
      </w:r>
    </w:p>
    <w:p>
      <w:r>
        <w:t>That afternoon he walked along the road alone, far enough to see the valley from the rise.</w:t>
      </w:r>
    </w:p>
    <w:p>
      <w:r>
        <w:t>Smoke lifted from the shelter chimney. Bears moved between the bridge and the new cottage.</w:t>
      </w:r>
    </w:p>
    <w:p>
      <w:r>
        <w:t>He knew where supper would be.</w:t>
      </w:r>
    </w:p>
    <w:p>
      <w:r>
        <w:t>He turned back.</w:t>
      </w:r>
    </w:p>
    <w:p>
      <w:r>
        <w:t>On the way down, he met one of the travelers who had crossed the repaired bridge. The traveler was passing through again and stopped to say hello.</w:t>
      </w:r>
    </w:p>
    <w:p>
      <w:r>
        <w:t>"Still here?"</w:t>
      </w:r>
    </w:p>
    <w:p>
      <w:r>
        <w:t>Tom nodded.</w:t>
      </w:r>
    </w:p>
    <w:p>
      <w:r>
        <w:t>"For another job?"</w:t>
      </w:r>
    </w:p>
    <w:p>
      <w:r>
        <w:t>He looked toward the cottages.</w:t>
      </w:r>
    </w:p>
    <w:p>
      <w:r>
        <w:t>"Perhaps for another kind of beginning."</w:t>
      </w:r>
    </w:p>
    <w:p>
      <w:r>
        <w:t>The traveler did not need the answer explained further. They stood together for a moment, then went toward the shelter. At the door, Amelia was helping clear space for supper. She did not ask Tom to announce his decision in front of everyone. She offered him a bowl.</w:t>
      </w:r>
    </w:p>
    <w:p>
      <w:r>
        <w:t>He sat where his tool bag had usually stood and listened to the conversation. The cook wanted a better place for dry supplies. A neighbor had an idea for a garden. Someone asked whether a porch bench could be made comfortable for larger bears too. There would always be more work.</w:t>
      </w:r>
    </w:p>
    <w:p>
      <w:r>
        <w:t>Tom realized the work was not the reason he wanted to return. It was the company around it, and the certainty that a bowl would still be offered on a day he put his tools away.</w:t>
      </w:r>
    </w:p>
    <w:p>
      <w:r>
        <w:t>He stayed after supper to wash dishes.</w:t>
      </w:r>
    </w:p>
    <w:p>
      <w:r>
        <w:t>Then he left the cart unpacked for the morning.</w:t>
      </w:r>
    </w:p>
    <w:p>
      <w:pPr>
        <w:pStyle w:val="Subtitle"/>
        <w:keepNext/>
        <w:spacing w:before="480"/>
      </w:pPr>
      <w:r>
        <w:t>Chapter 17</w:t>
      </w:r>
    </w:p>
    <w:p>
      <w:pPr>
        <w:pStyle w:val="Heading2"/>
      </w:pPr>
      <w:r>
        <w:t>Tom Stays</w:t>
      </w:r>
    </w:p>
    <w:p>
      <w:r>
        <w:t>Tom placed his bag beside the shelter wall.</w:t>
      </w:r>
    </w:p>
    <w:p>
      <w:r>
        <w:t>"I'll need a proper place for these," he said.</w:t>
      </w:r>
    </w:p>
    <w:p>
      <w:r>
        <w:t>Amelia smiled before she answered.</w:t>
      </w:r>
    </w:p>
    <w:p>
      <w:r>
        <w:t>"We'll make one."</w:t>
      </w:r>
    </w:p>
    <w:p>
      <w:r>
        <w:t>He stayed.</w:t>
      </w:r>
    </w:p>
    <w:p>
      <w:r>
        <w:t>At first, Tom tried to keep his few belongings packed neatly beside the bed. He was so used to leaving that putting things on a shelf seemed to make a promise he might not understand. Amelia did not rush him.</w:t>
      </w:r>
    </w:p>
    <w:p>
      <w:r>
        <w:t>One day he set a spare tool on the new workshop shelf. The following morning he hung his coat on a peg instead of folding it for the cart.</w:t>
      </w:r>
    </w:p>
    <w:p>
      <w:r>
        <w:t>Small belongings began taking their ordinary places. A neighbor asked whether Tom would like to join a quiet evening by the creek. There was no broken object at the gathering and no task waiting for him.</w:t>
      </w:r>
    </w:p>
    <w:p>
      <w:r>
        <w:t>He almost asked what help was needed.</w:t>
      </w:r>
    </w:p>
    <w:p>
      <w:r>
        <w:t>Then he went simply to sit.</w:t>
      </w:r>
    </w:p>
    <w:p>
      <w:r>
        <w:t>The bears talked about weather, a lost spoon, and the cook's continued campaign for Turnip Lane. Tom laughed and told a story about a cart wheel that had complained through three villages.</w:t>
      </w:r>
    </w:p>
    <w:p>
      <w:r>
        <w:t>When he returned to his bed, the tool was still on the shelf and the coat still on the peg.</w:t>
      </w:r>
    </w:p>
    <w:p>
      <w:r>
        <w:t>He could have left the next day if he wished. Knowing he was free to choose made staying feel more like home, not less. In the morning he fixed the squeaking cart again, then used it to carry supplies along Honeybrook's own path.</w:t>
      </w:r>
    </w:p>
    <w:p>
      <w:r>
        <w:t>The cart was still a traveling cart.</w:t>
      </w:r>
    </w:p>
    <w:p>
      <w:r>
        <w:t>It had new places to go.</w:t>
      </w:r>
    </w:p>
    <w:p>
      <w:r>
        <w:t>The settlement became Honeybrook. Tom helped with its early cottages and paths, and later with the buildings that a growing town needed.</w:t>
      </w:r>
    </w:p>
    <w:p>
      <w:r>
        <w:t>He remained practical. He could be cheerful without calling unsafe work safe. He could say wait even when everybody wanted done.</w:t>
      </w:r>
    </w:p>
    <w:p>
      <w:r>
        <w:br w:type="page"/>
      </w:r>
    </w:p>
    <w:p>
      <w:pPr>
        <w:pStyle w:val="Heading1"/>
      </w:pPr>
      <w:r>
        <w:t>Part Three Only Sammy</w:t>
      </w:r>
    </w:p>
    <w:p>
      <w:pPr>
        <w:pStyle w:val="Subtitle"/>
        <w:keepNext/>
        <w:spacing w:before="480"/>
      </w:pPr>
      <w:r>
        <w:t>Chapter 18</w:t>
      </w:r>
    </w:p>
    <w:p>
      <w:pPr>
        <w:pStyle w:val="Heading2"/>
      </w:pPr>
      <w:r>
        <w:t>What the Coat Remembered</w:t>
      </w:r>
    </w:p>
    <w:p>
      <w:r>
        <w:t>Before Honeybrook, Sammy had learned a great deal about leaving.</w:t>
      </w:r>
    </w:p>
    <w:p>
      <w:r>
        <w:t>He knew how to save a crust inside his sleeve. He knew how to curl up small enough to fit beside a sheltered wall. He knew that a voice calling come here did not always mean welcome. There were parts of his past he did not want to say aloud. Nobody in Honeybrook would make him tell them before he could have supper. But the last stretch of road could be remembered in little pieces.</w:t>
      </w:r>
    </w:p>
    <w:p>
      <w:r>
        <w:t>A windy morning. A wrong turning. The sound of rain against a roof where he could rest only until the owner returned. His coat caught on a branch. Sammy tried to mend it with a scrap and some thread he had kept. The new patch sagged over the old one.</w:t>
      </w:r>
    </w:p>
    <w:p>
      <w:r>
        <w:t>It was badly sewn.</w:t>
      </w:r>
    </w:p>
    <w:p>
      <w:r>
        <w:t>It still covered the hole.</w:t>
      </w:r>
    </w:p>
    <w:p>
      <w:r>
        <w:t>Later, a traveler pointed him toward a valley where bears had built a bridge and a shelter.</w:t>
      </w:r>
    </w:p>
    <w:p>
      <w:r>
        <w:t>Sammy did not trust the promise of a welcoming place. He followed the road anyway, because he had nowhere else to go.</w:t>
      </w:r>
    </w:p>
    <w:p>
      <w:r>
        <w:t>By sunset, he smelled soup.</w:t>
      </w:r>
    </w:p>
    <w:p>
      <w:r>
        <w:t>That was how the last part of his journey became the first part of Honeybrook.</w:t>
      </w:r>
    </w:p>
    <w:p>
      <w:pPr>
        <w:pStyle w:val="Subtitle"/>
        <w:keepNext/>
        <w:spacing w:before="480"/>
      </w:pPr>
      <w:r>
        <w:t>Chapter 19</w:t>
      </w:r>
    </w:p>
    <w:p>
      <w:pPr>
        <w:pStyle w:val="Heading2"/>
      </w:pPr>
      <w:r>
        <w:t>Only Sammy</w:t>
      </w:r>
    </w:p>
    <w:p>
      <w:r>
        <w:t>The young bear arrived near supper.</w:t>
      </w:r>
    </w:p>
    <w:p>
      <w:r>
        <w:t>His coat was much too large. Its patches were different colors and badly sewn. One sleeve hung over his paw. He stood outside the shelter as if the open door might turn into a trap. Amelia offered him a bowl.</w:t>
      </w:r>
    </w:p>
    <w:p>
      <w:r>
        <w:t>"What does it cost?" he asked.</w:t>
      </w:r>
    </w:p>
    <w:p>
      <w:r>
        <w:t>"Nothing."</w:t>
      </w:r>
    </w:p>
    <w:p>
      <w:r>
        <w:t>He watched her closely. "What after?"</w:t>
      </w:r>
    </w:p>
    <w:p>
      <w:r>
        <w:t>"After, you can have more if you're hungry."</w:t>
      </w:r>
    </w:p>
    <w:p>
      <w:r>
        <w:t>His name was Sammy. He thought he was about eleven. He had no parents or relatives with him, no bag, and no belongings beyond the patched coat. When Amelia asked whether he used another name, he shook his head.</w:t>
      </w:r>
    </w:p>
    <w:p>
      <w:r>
        <w:t>"Only Sammy."</w:t>
      </w:r>
    </w:p>
    <w:p>
      <w:r>
        <w:t>She did not ask him to tell every painful thing that had happened before the road brought him there. She showed him a chair. Sammy ate quickly and saved a piece of bread inside his coat. Later, when Amelia passed his sleeping place, his shoes were still on. His paws held the edge of the blanket as though he might need to run with it.</w:t>
      </w:r>
    </w:p>
    <w:p>
      <w:r>
        <w:t>In the morning Tom invited him to watch a simple repair. Sammy dropped a nail. Then another. When he struck his thumb, he shoved the hammer away.</w:t>
      </w:r>
    </w:p>
    <w:p>
      <w:r>
        <w:t>"I'm no good at it."</w:t>
      </w:r>
    </w:p>
    <w:p>
      <w:r>
        <w:t>"Your thumb would agree it was a difficult start," Tom said. "We can stop."</w:t>
      </w:r>
    </w:p>
    <w:p>
      <w:r>
        <w:t>Sammy waited for a scolding. Tom put the tools away. Gardening did not go much better. Sammy confused the new sprouts with weeds. Cooking frightened him because ingredients could be wasted. Reading a few words on a flour sack made his ears burn with embarrassment.</w:t>
      </w:r>
    </w:p>
    <w:p>
      <w:r>
        <w:t>He watched other bears do things easily and began standing farther from the shelter door.</w:t>
      </w:r>
    </w:p>
    <w:p>
      <w:r>
        <w:t>Amelia found him there one evening.</w:t>
      </w:r>
    </w:p>
    <w:p>
      <w:r>
        <w:t>"You don't have to pass a test to keep your bed," she said. Sammy stared at the floor.</w:t>
      </w:r>
    </w:p>
    <w:p>
      <w:r>
        <w:t>"What if I never turn out good at anything?"</w:t>
      </w:r>
    </w:p>
    <w:p>
      <w:r>
        <w:t>She sat beside him.</w:t>
      </w:r>
    </w:p>
    <w:p>
      <w:r>
        <w:t>"Then this will still be your bed."</w:t>
      </w:r>
    </w:p>
    <w:p>
      <w:pPr>
        <w:pStyle w:val="Subtitle"/>
        <w:keepNext/>
        <w:spacing w:before="480"/>
      </w:pPr>
      <w:r>
        <w:t>Chapter 20</w:t>
      </w:r>
    </w:p>
    <w:p>
      <w:pPr>
        <w:pStyle w:val="Heading2"/>
      </w:pPr>
      <w:r>
        <w:t>Bread for Tomorrow</w:t>
      </w:r>
    </w:p>
    <w:p>
      <w:r>
        <w:t>The following night, Sammy kept his shoes on again. He could hear the repaired bed settling beneath him, steady and less noisy.</w:t>
      </w:r>
    </w:p>
    <w:p>
      <w:r>
        <w:t>He wondered whether being comfortable would make leaving harder.</w:t>
      </w:r>
    </w:p>
    <w:p>
      <w:r>
        <w:t>In the morning, Amelia asked whether he wanted to eat at the table or on the covered bench. He chose the bench. She brought his bowl without asking him to explain why. A choice so small should have been easy. Sammy was surprised by how much it mattered.</w:t>
      </w:r>
    </w:p>
    <w:p>
      <w:r>
        <w:t>Nobody treated eating outside as a rejection of the shelter. He could want some quiet and still be welcome inside later. That afternoon he came back for water and stayed through the meal.</w:t>
      </w:r>
    </w:p>
    <w:p>
      <w:r>
        <w:t>He still kept a little bread.</w:t>
      </w:r>
    </w:p>
    <w:p>
      <w:r>
        <w:t>Trust did not arrive as quickly as a bowl of soup. The town had to be the same kind of place tomorrow too.</w:t>
      </w:r>
    </w:p>
    <w:p>
      <w:r>
        <w:t>Sammy took a long time learning to believe it.</w:t>
      </w:r>
    </w:p>
    <w:p>
      <w:pPr>
        <w:pStyle w:val="Subtitle"/>
        <w:keepNext/>
        <w:spacing w:before="480"/>
      </w:pPr>
      <w:r>
        <w:t>Chapter 21</w:t>
      </w:r>
    </w:p>
    <w:p>
      <w:pPr>
        <w:pStyle w:val="Heading2"/>
      </w:pPr>
      <w:r>
        <w:t>A Hammer Is Not a Test</w:t>
      </w:r>
    </w:p>
    <w:p>
      <w:r>
        <w:t>For several days Sammy avoided the work table anyway. He had heard Amelia's answer, but he was not certain it would remain true after one more mistake.</w:t>
      </w:r>
    </w:p>
    <w:p>
      <w:r>
        <w:t>Tom greeted him when he passed. The cook offered supper. Amelia asked whether he had found a comfortable place to rest. They did not bring the dropped nails into every conversation. One afternoon Tom offered a place nearby while he worked. Sammy asked whether he had to help.</w:t>
      </w:r>
    </w:p>
    <w:p>
      <w:r>
        <w:t>"No."</w:t>
      </w:r>
    </w:p>
    <w:p>
      <w:r>
        <w:t>Sammy sat and watched the light change on the wall. After a while he asked what Tom was making. Tom answered. Sammy asked another question.</w:t>
      </w:r>
    </w:p>
    <w:p>
      <w:r>
        <w:t>It was a conversation, not a test.</w:t>
      </w:r>
    </w:p>
    <w:p>
      <w:r>
        <w:t>He left before the repair was finished. Tom said goodbye as if that were an ordinary thing a bear could do.</w:t>
      </w:r>
    </w:p>
    <w:p>
      <w:r>
        <w:t>The next morning, Sammy passed the table again.</w:t>
      </w:r>
    </w:p>
    <w:p>
      <w:r>
        <w:t>He did not need to hide from it quite as much.</w:t>
      </w:r>
    </w:p>
    <w:p>
      <w:pPr>
        <w:pStyle w:val="Subtitle"/>
        <w:keepNext/>
        <w:spacing w:before="480"/>
      </w:pPr>
      <w:r>
        <w:t>Chapter 22</w:t>
      </w:r>
    </w:p>
    <w:p>
      <w:pPr>
        <w:pStyle w:val="Heading2"/>
      </w:pPr>
      <w:r>
        <w:t>The Name He Chose</w:t>
      </w:r>
    </w:p>
    <w:p>
      <w:r>
        <w:t>Trust came to Sammy slowly.</w:t>
      </w:r>
    </w:p>
    <w:p>
      <w:r>
        <w:t>For several mornings he hid bread. Amelia made sure there was breakfast the next day, and the day after that. She did not empty his pockets in front of everyone to teach him a lesson. Tom repaired the corner of Sammy's bed that squeaked. Sammy slept in his shoes for another week. One night he left them beside the blanket. Nobody announced the achievement over supper.</w:t>
      </w:r>
    </w:p>
    <w:p>
      <w:r>
        <w:t>A neighbor offered to mend his coat properly. Sammy drew it close.</w:t>
      </w:r>
    </w:p>
    <w:p>
      <w:r>
        <w:t>"You can say no," Amelia told him.</w:t>
      </w:r>
    </w:p>
    <w:p>
      <w:r>
        <w:t>He thought for a long time, then allowed the neighbor to repair one seam while he watched. The old patches stayed.</w:t>
      </w:r>
    </w:p>
    <w:p>
      <w:r>
        <w:t>Around that time a list was being made of the bears living in the settlement. Sammy worried about the space after his first name.</w:t>
      </w:r>
    </w:p>
    <w:p>
      <w:r>
        <w:t>"I don't have to fill it," Amelia said. "A blank on paper isn't a blank person."</w:t>
      </w:r>
    </w:p>
    <w:p>
      <w:r>
        <w:t>He traced one of the patches with a claw.</w:t>
      </w:r>
    </w:p>
    <w:p>
      <w:r>
        <w:t>"Could I choose something?"</w:t>
      </w:r>
    </w:p>
    <w:p>
      <w:r>
        <w:t>Amelia asked which name he liked when nobody else was listening. Sammy was pleased she asked that way. An audience might have made him choose whatever ended the conversation fastest.</w:t>
      </w:r>
    </w:p>
    <w:p>
      <w:r>
        <w:t>He tried saying a possible surname beside his own name. It sounded like a costume borrowed from a larger bear. Another sounded too much like a place he did not want to remember.</w:t>
      </w:r>
    </w:p>
    <w:p>
      <w:r>
        <w:t>He put both aside.</w:t>
      </w:r>
    </w:p>
    <w:p>
      <w:r>
        <w:t>The coat lay on his knees. Its patches were not beautiful, but he knew them. They belonged to the journey he had made, and he could choose what they would mean next.</w:t>
      </w:r>
    </w:p>
    <w:p>
      <w:r>
        <w:t>He did not have to throw away everything from before Honeybrook to become a Honeybrook bear.</w:t>
      </w:r>
    </w:p>
    <w:p>
      <w:r>
        <w:t>He wanted a name that could hold both parts of his life without explaining all of them.</w:t>
      </w:r>
    </w:p>
    <w:p>
      <w:r>
        <w:t>He touched the blue patch once more.</w:t>
      </w:r>
    </w:p>
    <w:p>
      <w:r>
        <w:t>They tried a few names. Some sounded too grand. One sounded like a vegetable, which Tom said the town had already narrowly escaped. Sammy kept returning to the patches on his coat. They had been sewn poorly, but they had held pieces together through many miles.</w:t>
      </w:r>
    </w:p>
    <w:p>
      <w:r>
        <w:t>"Patchwell," he said at last. He liked the sound of it. He tried saying it again.</w:t>
      </w:r>
    </w:p>
    <w:p>
      <w:r>
        <w:t>Samuel Patchwell went on the list, though almost everyone continued to call him Sammy.</w:t>
      </w:r>
    </w:p>
    <w:p>
      <w:r>
        <w:t>A name did not suddenly make him a fine carpenter or a swift reader. The following afternoon he struggled with the same flour-sack word he had struggled with before.</w:t>
      </w:r>
    </w:p>
    <w:p>
      <w:r>
        <w:t>But when a traveler asked who lived there, Sammy no longer pointed vaguely toward the shelter.</w:t>
      </w:r>
    </w:p>
    <w:p>
      <w:r>
        <w:t>"I do," he said.</w:t>
      </w:r>
    </w:p>
    <w:p>
      <w:r>
        <w:t>Then he pointed to his name.</w:t>
      </w:r>
    </w:p>
    <w:p>
      <w:pPr>
        <w:pStyle w:val="Subtitle"/>
        <w:keepNext/>
        <w:spacing w:before="480"/>
      </w:pPr>
      <w:r>
        <w:t>Chapter 23</w:t>
      </w:r>
    </w:p>
    <w:p>
      <w:pPr>
        <w:pStyle w:val="Heading2"/>
      </w:pPr>
      <w:r>
        <w:t>The New Bear at the Door</w:t>
      </w:r>
    </w:p>
    <w:p>
      <w:r>
        <w:t>A newcomer arrived one afternoon and stood outside the shelter. Other bears offered maps, suggestions, and questions. All of them meant well.</w:t>
      </w:r>
    </w:p>
    <w:p>
      <w:r>
        <w:t>The newcomer seemed to grow smaller under the attention. Sammy recognized the look.</w:t>
      </w:r>
    </w:p>
    <w:p>
      <w:r>
        <w:t>He took his bowl outside and sat on the bench, leaving plenty of room.</w:t>
      </w:r>
    </w:p>
    <w:p>
      <w:r>
        <w:t>"You can sit here if you want," he said. "You don't have to talk." The bear sat.</w:t>
      </w:r>
    </w:p>
    <w:p>
      <w:r>
        <w:t>For a while they ate without speaking.</w:t>
      </w:r>
    </w:p>
    <w:p>
      <w:r>
        <w:t>Sammy did not ask where the bear's family was. He did not ask what useful work the bear could do. He did not describe every lovely thing in Honeybrook and wait for a grateful smile. He let the soup be soup and the bench be a bench. At last the newcomer asked whether there was somewhere to sleep.</w:t>
      </w:r>
    </w:p>
    <w:p>
      <w:r>
        <w:t>Sammy showed the way.</w:t>
      </w:r>
    </w:p>
    <w:p>
      <w:r>
        <w:t>Later, Amelia asked what had helped.</w:t>
      </w:r>
    </w:p>
    <w:p>
      <w:r>
        <w:t>"Not being asked so much," Sammy said.</w:t>
      </w:r>
    </w:p>
    <w:p>
      <w:r>
        <w:t>She thought about that for a long time.</w:t>
      </w:r>
    </w:p>
    <w:p>
      <w:r>
        <w:t>Honeybrook's next welcoming place would need space for silence too.</w:t>
      </w:r>
    </w:p>
    <w:p>
      <w:r>
        <w:t>The newcomer did not become talkative the next morning. Sammy was glad nobody expected that.</w:t>
      </w:r>
    </w:p>
    <w:p>
      <w:r>
        <w:t>He saw the bear reading a map quietly, then choosing to put it away. At supper, the bear asked one question about the road. Sammy answered what he knew and took the rest to Amelia. He did not pretend to know everything simply because he had lived there longer.</w:t>
      </w:r>
    </w:p>
    <w:p>
      <w:r>
        <w:t>The next day the newcomer chose to leave, grateful for a rest but not ready to settle.</w:t>
      </w:r>
    </w:p>
    <w:p>
      <w:r>
        <w:t>Sammy felt disappointed for a moment. He had hoped they might become friends.</w:t>
      </w:r>
    </w:p>
    <w:p>
      <w:r>
        <w:t>Amelia reminded him that a good welcome could end with a bear continuing a journey.</w:t>
      </w:r>
    </w:p>
    <w:p>
      <w:r>
        <w:t>The bed remained for the next person.</w:t>
      </w:r>
    </w:p>
    <w:p>
      <w:r>
        <w:t>Sammy understood that making room was not the same as keeping someone.</w:t>
      </w:r>
    </w:p>
    <w:p>
      <w:r>
        <w:t>He sat on the bench again that afternoon, with no story to demand and no promise to collect.</w:t>
      </w:r>
    </w:p>
    <w:p>
      <w:r>
        <w:t>Sammy had not discovered a secret talent.</w:t>
      </w:r>
    </w:p>
    <w:p>
      <w:r>
        <w:t>He had noticed another bear standing where he had once stood.</w:t>
      </w:r>
    </w:p>
    <w:p>
      <w:pPr>
        <w:pStyle w:val="Subtitle"/>
        <w:keepNext/>
        <w:spacing w:before="480"/>
      </w:pPr>
      <w:r>
        <w:t>Chapter 24</w:t>
      </w:r>
    </w:p>
    <w:p>
      <w:pPr>
        <w:pStyle w:val="Heading2"/>
      </w:pPr>
      <w:r>
        <w:t>You Can Eat First</w:t>
      </w:r>
    </w:p>
    <w:p>
      <w:r>
        <w:t>Another newcomer came before the evening meal, a younger cub who watched every movement around the table. Sammy knew that look too well to mistake it for rudeness.</w:t>
      </w:r>
    </w:p>
    <w:p>
      <w:r>
        <w:t>He moved a plate closer.</w:t>
      </w:r>
    </w:p>
    <w:p>
      <w:r>
        <w:t>"You can eat first."</w:t>
      </w:r>
    </w:p>
    <w:p>
      <w:r>
        <w:t>The cub looked at him, then at the food. Sammy did not ask where the cub had come from. He waited while the first mouthful was swallowed.</w:t>
      </w:r>
    </w:p>
    <w:p>
      <w:r>
        <w:t>Before long, those four words became a Honeybrook custom. Food came before questions, and a story could wait until its owner wanted to tell it.</w:t>
      </w:r>
    </w:p>
    <w:p>
      <w:r>
        <w:t>Other travelers came down the creek road from Bear Hollow. One was an older cub who would not say why he had left his first home. Amelia did not press him. When he was ready, he helped Tom raise a roof beam. In time he showed others the way: bears who had been sent away, bears who needed somewhere a mistake would not become a life sentence.</w:t>
      </w:r>
    </w:p>
    <w:p>
      <w:r>
        <w:t>Nobody confused him with Sammy merely because both had arrived afraid. Each bear had a separate story, and each could choose how much of it to share.</w:t>
      </w:r>
    </w:p>
    <w:p>
      <w:r>
        <w:br w:type="page"/>
      </w:r>
    </w:p>
    <w:p>
      <w:pPr>
        <w:pStyle w:val="Heading1"/>
      </w:pPr>
      <w:r>
        <w:t>Part Four The Hearthwell Bears</w:t>
      </w:r>
    </w:p>
    <w:p>
      <w:pPr>
        <w:pStyle w:val="Subtitle"/>
        <w:keepNext/>
        <w:spacing w:before="480"/>
      </w:pPr>
      <w:r>
        <w:t>Chapter 25</w:t>
      </w:r>
    </w:p>
    <w:p>
      <w:pPr>
        <w:pStyle w:val="Heading2"/>
      </w:pPr>
      <w:r>
        <w:t>The Family at the Bridge</w:t>
      </w:r>
    </w:p>
    <w:p>
      <w:r>
        <w:t>The Hearthwell family arrived at Honeybrook with boxes, blankets, books, and one missing toy dinosaur.</w:t>
      </w:r>
    </w:p>
    <w:p>
      <w:r>
        <w:t>Templar stood beside Buddy on the road and looked at the wooden bridge ahead.</w:t>
      </w:r>
    </w:p>
    <w:p>
      <w:r>
        <w:t>Beyond it were cottages, a few busy paths, and a place that smelled faintly of warm bread.</w:t>
      </w:r>
    </w:p>
    <w:p>
      <w:r>
        <w:t>"Is this it?" Lance asked.</w:t>
      </w:r>
    </w:p>
    <w:p>
      <w:r>
        <w:t>"It had better be," Big Mama Mary said. "My sitting-down plan is overdue."</w:t>
      </w:r>
    </w:p>
    <w:p>
      <w:r>
        <w:t>Jonesha leaned forward to see where the paths went. Ja'Mya checked the smaller bags. Jamon stood beside the younger children. Robin hummed a traveling song she had changed at least six times since morning.</w:t>
      </w:r>
    </w:p>
    <w:p>
      <w:r>
        <w:t>Rheanna wanted to know whether there was room to run. Landis wanted to know where the dinosaur had gone. Little Landric wanted a snack.</w:t>
      </w:r>
    </w:p>
    <w:p>
      <w:r>
        <w:t>Lena smiled when Templar spoke beside her. Buddy had made sure the family's journey included comfortable stops, and they were ready for another one.</w:t>
      </w:r>
    </w:p>
    <w:p>
      <w:r>
        <w:t>Across the bridge, Amelia Honeybrook came down the path. She looked at the big family and opened both paws in greeting. Templar had carried a question all the way there.</w:t>
      </w:r>
    </w:p>
    <w:p>
      <w:r>
        <w:t>"Is there room for all of us?"</w:t>
      </w:r>
    </w:p>
    <w:p>
      <w:r>
        <w:t>Amelia's answer was simple.</w:t>
      </w:r>
    </w:p>
    <w:p>
      <w:r>
        <w:t>"Come across. We'll begin with somewhere to sit."</w:t>
      </w:r>
    </w:p>
    <w:p>
      <w:pPr>
        <w:pStyle w:val="Subtitle"/>
        <w:keepNext/>
        <w:spacing w:before="480"/>
      </w:pPr>
      <w:r>
        <w:t>Chapter 26</w:t>
      </w:r>
    </w:p>
    <w:p>
      <w:pPr>
        <w:pStyle w:val="Heading2"/>
      </w:pPr>
      <w:r>
        <w:t>The Idea before the Journey</w:t>
      </w:r>
    </w:p>
    <w:p>
      <w:r>
        <w:t>Before Honeybrook, the Hearthwells had wanted a new chapter. They were a big family with different hopes. Templar wanted room to learn, create, and try again. Buddy wanted a steady home and neighbors who looked out for one another. Big Mama wanted her family near enough to check on, preferably from a comfortable porch.</w:t>
      </w:r>
    </w:p>
    <w:p>
      <w:r>
        <w:t>The children wanted many things at once.</w:t>
      </w:r>
    </w:p>
    <w:p>
      <w:r>
        <w:t>Jonesha liked a road with something to discover. Robin loved music. Rheanna liked a place where people gathered. Lance liked games. Landis liked dinosaurs so much that most plans seemed incomplete without them.</w:t>
      </w:r>
    </w:p>
    <w:p>
      <w:r>
        <w:t>Ja'Mya and Jamon often noticed what the family needed before anyone asked. Lena knew the voices and closeness of people who loved her. Landric was happiest when the next stop involved food.</w:t>
      </w:r>
    </w:p>
    <w:p>
      <w:r>
        <w:t>Templar had heard stories about a settlement called Honeybrook. Bears said a newcomer did not have to arrive with a grand talent or a perfect plan.</w:t>
      </w:r>
    </w:p>
    <w:p>
      <w:r>
        <w:t>She found that hard to believe and lovely to imagine. She and Buddy talked over the move carefully. They planned the route, gathered their belongings, and made room for familiar comforts among the useful boxes.</w:t>
      </w:r>
    </w:p>
    <w:p>
      <w:r>
        <w:t>They did not know every answer about the new place. They knew they wanted to go together.</w:t>
      </w:r>
    </w:p>
    <w:p>
      <w:r>
        <w:t>At the old kitchen table, Templar asked each of them to name one thing they wanted to carry into the new chapter. Jonesha chose her notebook of paths. She had drawn roads she had walked and roads she only hoped to see. She wanted the new place to have stories beyond its front gate.</w:t>
      </w:r>
    </w:p>
    <w:p>
      <w:r>
        <w:t>Ja'Mya chose a small box of useful supplies. She liked being ready, but Templar reminded her that the family would share the helping. Moving would not make her responsible for everything. Jamon chose a familiar blanket for the younger ones. He said little about it. Buddy understood why he checked where it would be packed.</w:t>
      </w:r>
    </w:p>
    <w:p>
      <w:r>
        <w:t>Robin chose music. She could not put all of that in a bag, so she sang while they worked. Rheanna chose a picture she liked and asked whether the new house might have a good bright spot for it.</w:t>
      </w:r>
    </w:p>
    <w:p>
      <w:r>
        <w:t>Lance chose his games, then tried to argue that three boxes counted as one choice. Landis chose dinosaurs. His answer had never been in doubt.</w:t>
      </w:r>
    </w:p>
    <w:p>
      <w:r>
        <w:t>Templar set aside Lena's familiar comforts and made sure the journey would keep her close to the voices and care she knew. For Landric, they packed enough snacks to make the road seem possible.</w:t>
      </w:r>
    </w:p>
    <w:p>
      <w:r>
        <w:t>Big Mama chose a little bundle of things from her home, then helped the others finish.</w:t>
      </w:r>
    </w:p>
    <w:p>
      <w:r>
        <w:t>Buddy checked the load.</w:t>
      </w:r>
    </w:p>
    <w:p>
      <w:r>
        <w:t>Templar packed a clean notebook for the ideas she had not had yet.</w:t>
      </w:r>
    </w:p>
    <w:p>
      <w:r>
        <w:t>On the last evening before leaving, Big Mama looked at the stacked bags.</w:t>
      </w:r>
    </w:p>
    <w:p>
      <w:r>
        <w:t>"Is that everything?"</w:t>
      </w:r>
    </w:p>
    <w:p>
      <w:r>
        <w:t>Templar looked at her family.</w:t>
      </w:r>
    </w:p>
    <w:p>
      <w:r>
        <w:t>"The important part."</w:t>
      </w:r>
    </w:p>
    <w:p>
      <w:pPr>
        <w:pStyle w:val="Subtitle"/>
        <w:keepNext/>
        <w:spacing w:before="480"/>
      </w:pPr>
      <w:r>
        <w:t>Chapter 27</w:t>
      </w:r>
    </w:p>
    <w:p>
      <w:pPr>
        <w:pStyle w:val="Heading2"/>
      </w:pPr>
      <w:r>
        <w:t>The Long Way around</w:t>
      </w:r>
    </w:p>
    <w:p>
      <w:r>
        <w:t>Their journey took longer than the map suggested. Rain had softened one road, so Buddy chose the clear route around it. Jonesha studied the detour as though it were an invitation to a secret kingdom.</w:t>
      </w:r>
    </w:p>
    <w:p>
      <w:r>
        <w:t>"We are going where the road is open," Buddy reminded her.</w:t>
      </w:r>
    </w:p>
    <w:p>
      <w:r>
        <w:t>"I know. I'm only looking."</w:t>
      </w:r>
    </w:p>
    <w:p>
      <w:r>
        <w:t>Robin made up a song about the long way around. Rheanna added a beat with her paws. Lance claimed he could remember the next three turns without the map.</w:t>
      </w:r>
    </w:p>
    <w:p>
      <w:r>
        <w:t>He remembered two.</w:t>
      </w:r>
    </w:p>
    <w:p>
      <w:r>
        <w:t>Ja'Mya found the right mark before they passed it. Jamon checked that every bag was still secure.</w:t>
      </w:r>
    </w:p>
    <w:p>
      <w:r>
        <w:t>At a covered stopping place, Templar sat close to Lena and sang softly while Buddy checked their supplies. Big Mama passed out lunch.</w:t>
      </w:r>
    </w:p>
    <w:p>
      <w:r>
        <w:t>Landric considered this the best destination so far. Then Landis discovered the dinosaur was missing.</w:t>
      </w:r>
    </w:p>
    <w:p>
      <w:r>
        <w:t>The family searched the safe stopping area, the blankets, and the bags. They could not go back onto a muddy road just to look for a toy.</w:t>
      </w:r>
    </w:p>
    <w:p>
      <w:r>
        <w:t>Landis's ears lowered.</w:t>
      </w:r>
    </w:p>
    <w:p>
      <w:r>
        <w:t>Jamon found a small dinosaur drawing on one of Templar's old pages and folded it so it would stand.</w:t>
      </w:r>
    </w:p>
    <w:p>
      <w:r>
        <w:t>"Temporary," he said.</w:t>
      </w:r>
    </w:p>
    <w:p>
      <w:r>
        <w:t>Landis accepted it carefully.</w:t>
      </w:r>
    </w:p>
    <w:p>
      <w:r>
        <w:t>The little paper dinosaur continued toward Honeybrook with the rest of them.</w:t>
      </w:r>
    </w:p>
    <w:p>
      <w:pPr>
        <w:pStyle w:val="Subtitle"/>
        <w:keepNext/>
        <w:spacing w:before="480"/>
      </w:pPr>
      <w:r>
        <w:t>Chapter 28</w:t>
      </w:r>
    </w:p>
    <w:p>
      <w:pPr>
        <w:pStyle w:val="Heading2"/>
      </w:pPr>
      <w:r>
        <w:t>A Welcome before a Question</w:t>
      </w:r>
    </w:p>
    <w:p>
      <w:r>
        <w:t>On the far side of the bridge, Amelia brought them to the shared shelter.</w:t>
      </w:r>
    </w:p>
    <w:p>
      <w:r>
        <w:t>Tom checked where their supplies could be stored. Sammy moved a bowl and made space at the table. There were fewer cottages than bears imagined when they heard the name Honeybrook, but the doors were open.</w:t>
      </w:r>
    </w:p>
    <w:p>
      <w:r>
        <w:t>Templar began explaining what she could do.</w:t>
      </w:r>
    </w:p>
    <w:p>
      <w:r>
        <w:t>She had studied technology. She liked writing, music, and helping with practical projects. She had ideas for computers, business tasks, and learning places.</w:t>
      </w:r>
    </w:p>
    <w:p>
      <w:r>
        <w:t>Then she stopped.</w:t>
      </w:r>
    </w:p>
    <w:p>
      <w:r>
        <w:t>Some of her skills were rusty. Some ideas were still only ideas. She worried she had made herself sound more ready than she felt.</w:t>
      </w:r>
    </w:p>
    <w:p>
      <w:r>
        <w:t>Amelia brought another chair.</w:t>
      </w:r>
    </w:p>
    <w:p>
      <w:r>
        <w:t>"We can talk about those things later," she said. "First, you've traveled a long way."</w:t>
      </w:r>
    </w:p>
    <w:p>
      <w:r>
        <w:t>Buddy asked about a place for the whole family. Their needs were different from one traveler's bed for a night. Tom said they would plan it together, asking the Hearthwells what would make the home comfortable and usable.</w:t>
      </w:r>
    </w:p>
    <w:p>
      <w:r>
        <w:t>Nobody decided everything for them.</w:t>
      </w:r>
    </w:p>
    <w:p>
      <w:r>
        <w:t>Nobody asked the children to explain their value. Big Mama sat down and sighed with satisfaction.</w:t>
      </w:r>
    </w:p>
    <w:p>
      <w:r>
        <w:t>"Well," she said, "this is a promising beginning."</w:t>
      </w:r>
    </w:p>
    <w:p>
      <w:pPr>
        <w:pStyle w:val="Subtitle"/>
        <w:keepNext/>
        <w:spacing w:before="480"/>
      </w:pPr>
      <w:r>
        <w:t>Chapter 29</w:t>
      </w:r>
    </w:p>
    <w:p>
      <w:pPr>
        <w:pStyle w:val="Heading2"/>
      </w:pPr>
      <w:r>
        <w:t>A House with Everyone in It</w:t>
      </w:r>
    </w:p>
    <w:p>
      <w:r>
        <w:t>The Hearthwells became Honeybrook's first large, multigenerational permanent family.</w:t>
      </w:r>
    </w:p>
    <w:p>
      <w:r>
        <w:t>That made the town think about new kinds of room. A family house needed more than enough beds. It needed clear paths, spaces to gather, and places where someone could be quiet. It needed to work for Lena and for the rest of the family, rather than asking everyone to manage around a bad layout. Tom and Buddy listened while the family described an ordinary day.</w:t>
      </w:r>
    </w:p>
    <w:p>
      <w:r>
        <w:t>Templar wanted a small work corner. Robin wanted somewhere to sing without waking everybody. Lance wanted to know where games would go. Landis wanted a shelf at dinosaur height. Big Mama wanted a porch nearby.</w:t>
      </w:r>
    </w:p>
    <w:p>
      <w:r>
        <w:t>"So you can rest?" Tom asked.</w:t>
      </w:r>
    </w:p>
    <w:p>
      <w:r>
        <w:t>"And see what these bears are doing."</w:t>
      </w:r>
    </w:p>
    <w:p>
      <w:r>
        <w:t>Ja'Mya suggested a place for coats and bags so they would not block the path. Jamon pointed out a corner that could be quieter. Jonesha wanted the window facing the road.</w:t>
      </w:r>
    </w:p>
    <w:p>
      <w:r>
        <w:t>Rheanna wanted the window with the best light.</w:t>
      </w:r>
    </w:p>
    <w:p>
      <w:r>
        <w:t>They discovered these could be different windows. No drawing solved every question at once. They talked, measured, changed, and tried again.</w:t>
      </w:r>
    </w:p>
    <w:p>
      <w:r>
        <w:t>The house grew from those conversations.</w:t>
      </w:r>
    </w:p>
    <w:p>
      <w:r>
        <w:t>When the first room was ready, the family went in together. Before the house was finished, the family visited to decide where things might go.</w:t>
      </w:r>
    </w:p>
    <w:p>
      <w:r>
        <w:t>Lance and Landis disagreed about one corner. Both wanted their favorite things nearest the window.</w:t>
      </w:r>
    </w:p>
    <w:p>
      <w:r>
        <w:t>Templar listened to their explanations. Lance wanted light to see his game pieces. Landis wanted light because his dinosaur was sunbathing.</w:t>
      </w:r>
    </w:p>
    <w:p>
      <w:r>
        <w:t>Buddy measured the space and suggested a shared shelf with separate sections. The game pieces could stay in a box. The dinosaur could enjoy a perfectly comfortable pretend sunbath at one end.</w:t>
      </w:r>
    </w:p>
    <w:p>
      <w:r>
        <w:t>Ja'Mya noticed another small problem: a useful cupboard opened across the walking path. Tom changed the arrangement before it became an everyday nuisance.</w:t>
      </w:r>
    </w:p>
    <w:p>
      <w:r>
        <w:t>Big Mama tried the porch chair position. It gave her shade, a view of the path, and enough room for someone to sit beside her.</w:t>
      </w:r>
    </w:p>
    <w:p>
      <w:r>
        <w:t>She approved it immediately.</w:t>
      </w:r>
    </w:p>
    <w:p>
      <w:r>
        <w:t>Templar and Buddy checked Lena's place as part of the whole family layout. Her comfort and participation were included from the start, not added after everyone else had chosen. Jonesha looked out toward the road.</w:t>
      </w:r>
    </w:p>
    <w:p>
      <w:r>
        <w:t>"We can see bears arriving," she said.</w:t>
      </w:r>
    </w:p>
    <w:p>
      <w:r>
        <w:t>The house would hold their own belongings. It would also have a view of the next new beginning.</w:t>
      </w:r>
    </w:p>
    <w:p>
      <w:r>
        <w:t>Landric looked around.</w:t>
      </w:r>
    </w:p>
    <w:p>
      <w:r>
        <w:t>"Snack?"</w:t>
      </w:r>
    </w:p>
    <w:p>
      <w:r>
        <w:t>They agreed the kitchen would be important.</w:t>
      </w:r>
    </w:p>
    <w:p>
      <w:r>
        <w:t>Willie was not there to walk through the door, but his name was spoken with tenderness. Big Mama Mary told his stories, and the family kept his memory among the things they carried into their new home. The younger ones would know the love that had come before them.</w:t>
      </w:r>
    </w:p>
    <w:p>
      <w:pPr>
        <w:pStyle w:val="Subtitle"/>
        <w:keepNext/>
        <w:spacing w:before="480"/>
      </w:pPr>
      <w:r>
        <w:t>Chapter 30</w:t>
      </w:r>
    </w:p>
    <w:p>
      <w:pPr>
        <w:pStyle w:val="Heading2"/>
      </w:pPr>
      <w:r>
        <w:t>The Skills in the Dusty Box</w:t>
      </w:r>
    </w:p>
    <w:p>
      <w:r>
        <w:t>Templar unpacked her technology books last.</w:t>
      </w:r>
    </w:p>
    <w:p>
      <w:r>
        <w:t>For years, she had carried what she knew as something she hoped to return to. Now the books sat beside a small practice computer and a notebook with clean pages.</w:t>
      </w:r>
    </w:p>
    <w:p>
      <w:r>
        <w:t>She tried a task she remembered from her studies. It did not work.</w:t>
      </w:r>
    </w:p>
    <w:p>
      <w:r>
        <w:t>She tried again.</w:t>
      </w:r>
    </w:p>
    <w:p>
      <w:r>
        <w:t>It still did not work.</w:t>
      </w:r>
    </w:p>
    <w:p>
      <w:r>
        <w:t>Buddy found her staring at the screen.</w:t>
      </w:r>
    </w:p>
    <w:p>
      <w:r>
        <w:t>"Problem?"</w:t>
      </w:r>
    </w:p>
    <w:p>
      <w:r>
        <w:t>"I used to know this."</w:t>
      </w:r>
    </w:p>
    <w:p>
      <w:r>
        <w:t>He pulled up a chair.</w:t>
      </w:r>
    </w:p>
    <w:p>
      <w:r>
        <w:t>"Then you have somewhere to begin learning it again." Templar checked her notes. A small detail was missing. She corrected it and tried once more.</w:t>
      </w:r>
    </w:p>
    <w:p>
      <w:r>
        <w:t>This time the result appeared.</w:t>
      </w:r>
    </w:p>
    <w:p>
      <w:r>
        <w:t>She called Buddy back to see it, then nearly forgot to let him answer before explaining three new ideas.</w:t>
      </w:r>
    </w:p>
    <w:p>
      <w:r>
        <w:t>Lance wanted to know whether she could make a game. Ja'Mya asked whether a list could help organize their supplies. Robin wondered whether songs could be recorded.</w:t>
      </w:r>
    </w:p>
    <w:p>
      <w:r>
        <w:t>Templar wrote the questions down.</w:t>
      </w:r>
    </w:p>
    <w:p>
      <w:r>
        <w:t>She would not finish every project that afternoon. She would not suddenly remember every forgotten lesson.</w:t>
      </w:r>
    </w:p>
    <w:p>
      <w:r>
        <w:t>But the dusty box had become a beginning instead of a reminder to feel disappointed.</w:t>
      </w:r>
    </w:p>
    <w:p>
      <w:r>
        <w:t>One evening, Templar read an old page and understood almost none of it at first.</w:t>
      </w:r>
    </w:p>
    <w:p>
      <w:r>
        <w:t>She shut the book and felt cross with herself.</w:t>
      </w:r>
    </w:p>
    <w:p>
      <w:r>
        <w:t>Robin came by humming. She asked whether Templar wanted company or quiet.</w:t>
      </w:r>
    </w:p>
    <w:p>
      <w:r>
        <w:t>"Company," Templar said.</w:t>
      </w:r>
    </w:p>
    <w:p>
      <w:r>
        <w:t>They sat together without turning the difficult page into a family emergency. Later, Templar returned to it with a simpler example and worked through one small part.</w:t>
      </w:r>
    </w:p>
    <w:p>
      <w:r>
        <w:t>She wrote down what had helped.</w:t>
      </w:r>
    </w:p>
    <w:p>
      <w:r>
        <w:t>The next time a neighbor felt embarrassed about forgetting something, Templar would have more than a cheerful slogan to offer. She would know what trying again felt like on a tired evening.</w:t>
      </w:r>
    </w:p>
    <w:p>
      <w:r>
        <w:t>Buddy found the new note beside her keyboard.</w:t>
      </w:r>
    </w:p>
    <w:p>
      <w:r>
        <w:t>"Finished?"</w:t>
      </w:r>
    </w:p>
    <w:p>
      <w:r>
        <w:t>"One part."</w:t>
      </w:r>
    </w:p>
    <w:p>
      <w:r>
        <w:t>"That's a real part."</w:t>
      </w:r>
    </w:p>
    <w:p>
      <w:r>
        <w:t>She smiled and left the next step for morning.</w:t>
      </w:r>
    </w:p>
    <w:p>
      <w:r>
        <w:t>At bedtime she closed the computer.</w:t>
      </w:r>
    </w:p>
    <w:p>
      <w:r>
        <w:t>Buddy looked impressed by that particular achievement.</w:t>
      </w:r>
    </w:p>
    <w:p>
      <w:pPr>
        <w:pStyle w:val="Subtitle"/>
        <w:keepNext/>
        <w:spacing w:before="480"/>
      </w:pPr>
      <w:r>
        <w:t>Chapter 31</w:t>
      </w:r>
    </w:p>
    <w:p>
      <w:pPr>
        <w:pStyle w:val="Heading2"/>
      </w:pPr>
      <w:r>
        <w:t>The First Little Workshop</w:t>
      </w:r>
    </w:p>
    <w:p>
      <w:r>
        <w:t>A few neighbors began visiting Templar's work corner. One wanted help typing a notice. Another wanted to learn what a computer could do. A bear brought an old device and asked whether it could be repaired.</w:t>
      </w:r>
    </w:p>
    <w:p>
      <w:r>
        <w:t>Templar answered honestly when she needed to study before trying something.</w:t>
      </w:r>
    </w:p>
    <w:p>
      <w:r>
        <w:t>"I can find out," she said.</w:t>
      </w:r>
    </w:p>
    <w:p>
      <w:r>
        <w:t>The work corner became crowded. Tom helped plan a small workshop. Buddy helped keep its clear paths and equipment arrangements practical.</w:t>
      </w:r>
    </w:p>
    <w:p>
      <w:r>
        <w:t>The family found jobs they enjoyed without being assigned jobs just for existing.</w:t>
      </w:r>
    </w:p>
    <w:p>
      <w:r>
        <w:t>Ja'Mya labeled a few drawers. Jamon helped carry supplies. Lance tried a simple practice game. Landis placed the paper dinosaur on a shelf and declared it the workshop's first customer.</w:t>
      </w:r>
    </w:p>
    <w:p>
      <w:r>
        <w:t>Jonesha wanted a map-making lesson. Robin asked about sound. Rheanna helped make the noticeboard bright enough to attract attention.</w:t>
      </w:r>
    </w:p>
    <w:p>
      <w:r>
        <w:t>Lena joined the family visits in a comfortable place with familiar voices close by. Big Mama checked that Templar remembered lunch.</w:t>
      </w:r>
    </w:p>
    <w:p>
      <w:r>
        <w:t>Templar became known as Honeybrook's first Techie Bear. The title made her proud.</w:t>
      </w:r>
    </w:p>
    <w:p>
      <w:r>
        <w:t>It also made her careful. She knew being the first did not mean knowing everything.</w:t>
      </w:r>
    </w:p>
    <w:p>
      <w:r>
        <w:t>On the workshop wall she hung a simple sentence: IF YOU FORGOT IT, LEARN IT AGAIN.</w:t>
      </w:r>
    </w:p>
    <w:p>
      <w:r>
        <w:t>She read it as often as anyone.</w:t>
      </w:r>
    </w:p>
    <w:p>
      <w:pPr>
        <w:pStyle w:val="Subtitle"/>
        <w:keepNext/>
        <w:spacing w:before="480"/>
      </w:pPr>
      <w:r>
        <w:t>Chapter 32</w:t>
      </w:r>
    </w:p>
    <w:p>
      <w:pPr>
        <w:pStyle w:val="Heading2"/>
      </w:pPr>
      <w:r>
        <w:t>Buddy's Quiet Plan</w:t>
      </w:r>
    </w:p>
    <w:p>
      <w:r>
        <w:t>Buddy noticed the parts of a day that people sometimes forgot to plan.</w:t>
      </w:r>
    </w:p>
    <w:p>
      <w:r>
        <w:t>Which path stayed clear after rain? Where could neighbors gather if a room had to be closed? Who knew the alternative route when a crossing needed repair?</w:t>
      </w:r>
    </w:p>
    <w:p>
      <w:r>
        <w:t>His years of disciplined service had taught him to think ahead. In Honeybrook, that became a way to care for the town. He worked with Tom and the neighbors, asking before making changes. Clear routes and sensible supplies were more useful than dramatic announcements.</w:t>
      </w:r>
    </w:p>
    <w:p>
      <w:r>
        <w:t>Jamon often walked beside him, saying little and noticing plenty. One afternoon they found boxes blocking a shared doorway. Nobody had meant to leave them there. A busy helper had set them down and been called away.</w:t>
      </w:r>
    </w:p>
    <w:p>
      <w:r>
        <w:t>They moved the boxes to the agreed storage place and added a clear label.</w:t>
      </w:r>
    </w:p>
    <w:p>
      <w:r>
        <w:t>"That doesn't look heroic," Lance said.</w:t>
      </w:r>
    </w:p>
    <w:p>
      <w:r>
        <w:t>Buddy smiled.</w:t>
      </w:r>
    </w:p>
    <w:p>
      <w:r>
        <w:t>"Good. Everybody can get through the door."</w:t>
      </w:r>
    </w:p>
    <w:p>
      <w:r>
        <w:t>At home, Templar had started a project that required more space than the table offered.</w:t>
      </w:r>
    </w:p>
    <w:p>
      <w:r>
        <w:t>Buddy looked at it.</w:t>
      </w:r>
    </w:p>
    <w:p>
      <w:r>
        <w:t>"Baby, what did you start now?"</w:t>
      </w:r>
    </w:p>
    <w:p>
      <w:r>
        <w:t>She showed him the drawing before answering.</w:t>
      </w:r>
    </w:p>
    <w:p>
      <w:r>
        <w:t>This was progress.</w:t>
      </w:r>
    </w:p>
    <w:p>
      <w:pPr>
        <w:pStyle w:val="Subtitle"/>
        <w:keepNext/>
        <w:spacing w:before="480"/>
      </w:pPr>
      <w:r>
        <w:t>Chapter 33</w:t>
      </w:r>
    </w:p>
    <w:p>
      <w:pPr>
        <w:pStyle w:val="Heading2"/>
      </w:pPr>
      <w:r>
        <w:t>The Helping House</w:t>
      </w:r>
    </w:p>
    <w:p>
      <w:r>
        <w:t>Templar's workshop led to another idea.</w:t>
      </w:r>
    </w:p>
    <w:p>
      <w:r>
        <w:t>Bears needed help with notices, letters, records, plans, and the little tasks involved in starting something of their own. She began calling that work the Helping House.</w:t>
      </w:r>
    </w:p>
    <w:p>
      <w:r>
        <w:t>A young bear wanted to sell painted flowerpots. Templar helped make a clear list of supplies and a simple notice. A neighbor wanted a community event but had not chosen a place or time. They worked through those decisions together.</w:t>
      </w:r>
    </w:p>
    <w:p>
      <w:r>
        <w:t>Templar learned as she helped. Being kind did not remove the need for good records, fair prices, and sensible plans. Big Mama reminded her that a helper could become tired too.</w:t>
      </w:r>
    </w:p>
    <w:p>
      <w:r>
        <w:t>"You don't have to say yes to every idea that walks in." Templar looked at her own notebook, where several ideas had not even needed to walk in.</w:t>
      </w:r>
    </w:p>
    <w:p>
      <w:r>
        <w:t>The first time two neighbors arrived for help at once, Templar tried to answer both and lost track of a page.</w:t>
      </w:r>
    </w:p>
    <w:p>
      <w:r>
        <w:t>She found it inside the wrong folder before either person left. Nobody's work was lost, but she knew the arrangement needed improving.</w:t>
      </w:r>
    </w:p>
    <w:p>
      <w:r>
        <w:t>Ja'Mya helped label a few folders. Templar made a simple appointment list. Buddy asked where she would put the time to eat and rest.</w:t>
      </w:r>
    </w:p>
    <w:p>
      <w:r>
        <w:t>"I hadn't written that down."</w:t>
      </w:r>
    </w:p>
    <w:p>
      <w:r>
        <w:t>"Write it down."</w:t>
      </w:r>
    </w:p>
    <w:p>
      <w:r>
        <w:t>The next afternoon went more smoothly. A neighbor could see when help would be available, and Templar could give one task the attention it needed.</w:t>
      </w:r>
    </w:p>
    <w:p>
      <w:r>
        <w:t>She had dreamed of doing many things. She was learning that doing them with care meant choosing an order.</w:t>
      </w:r>
    </w:p>
    <w:p>
      <w:r>
        <w:t>At home, the children still needed their mother, and she wanted time to hear their stories without looking over a screen. The new plan made room for that too.</w:t>
      </w:r>
    </w:p>
    <w:p>
      <w:r>
        <w:t>The Helping House grew slowly. Later, it would inspire broader business learning and support in Honeybrook.</w:t>
      </w:r>
    </w:p>
    <w:p>
      <w:r>
        <w:t>At the family table, the children told stories about their own new places: paths, neighbors, games, books, and songs. Landis announced that the missing toy dinosaur had been found in a blanket box.</w:t>
      </w:r>
    </w:p>
    <w:p>
      <w:r>
        <w:t>The paper dinosaur stayed on the workshop shelf anyway. It had earned a place in the journey's story, even though it had never needed to earn a place in the family.</w:t>
      </w:r>
    </w:p>
    <w:p>
      <w:pPr>
        <w:pStyle w:val="Subtitle"/>
        <w:keepNext/>
        <w:spacing w:before="480"/>
      </w:pPr>
      <w:r>
        <w:t>Chapter 34</w:t>
      </w:r>
    </w:p>
    <w:p>
      <w:pPr>
        <w:pStyle w:val="Heading2"/>
      </w:pPr>
      <w:r>
        <w:t>The Name on the Door</w:t>
      </w:r>
    </w:p>
    <w:p>
      <w:r>
        <w:t>For the Hearthwells, the evening belonged to their own home. Buddy fixed the family name beside the door. Templar watched with Lena near her, while the others gathered on the porch. Jonesha had a new map. Ja'Mya had finished unpacking. Jamon knew the neighbors' paths. Robin had a new song. Rheanna had found the brightest window.</w:t>
      </w:r>
    </w:p>
    <w:p>
      <w:r>
        <w:t>Lance had games to play. Landis had two dinosaurs now. Landric had found the kitchen.</w:t>
      </w:r>
    </w:p>
    <w:p>
      <w:r>
        <w:t>Big Mama pulled up her chair.</w:t>
      </w:r>
    </w:p>
    <w:p>
      <w:r>
        <w:t>"Come on up here," she said. "Pull up a paw."</w:t>
      </w:r>
    </w:p>
    <w:p>
      <w:r>
        <w:t>The family had arrived hoping for a new chapter.</w:t>
      </w:r>
    </w:p>
    <w:p>
      <w:r>
        <w:t>Now they had a door to open at the start of it.</w:t>
      </w:r>
    </w:p>
    <w:p>
      <w:r>
        <w:br w:type="page"/>
      </w:r>
    </w:p>
    <w:p>
      <w:pPr>
        <w:pStyle w:val="Heading1"/>
      </w:pPr>
      <w:r>
        <w:t>Part Five A School for Every Bear</w:t>
      </w:r>
    </w:p>
    <w:p>
      <w:pPr>
        <w:pStyle w:val="Subtitle"/>
        <w:keepNext/>
        <w:spacing w:before="480"/>
      </w:pPr>
      <w:r>
        <w:t>Chapter 35</w:t>
      </w:r>
    </w:p>
    <w:p>
      <w:pPr>
        <w:pStyle w:val="Heading2"/>
      </w:pPr>
      <w:r>
        <w:t>A Very Proper Arrival</w:t>
      </w:r>
    </w:p>
    <w:p>
      <w:r>
        <w:t>Professor Theodore Honeywell arrived in Honeybrook wearing his best waistcoat.</w:t>
      </w:r>
    </w:p>
    <w:p>
      <w:r>
        <w:t>His books were arranged by subject. His papers were arranged by importance. His trunk was arranged, in his opinion, perfectly. Then its latch opened on the path.</w:t>
      </w:r>
    </w:p>
    <w:p>
      <w:r>
        <w:t>Papers fluttered into the grass.</w:t>
      </w:r>
    </w:p>
    <w:p>
      <w:r>
        <w:t>Sammy caught one against a basket. Another rescued a page from a puddle. A third asked whether the Professor had meant to deliver his lessons by air.</w:t>
      </w:r>
    </w:p>
    <w:p>
      <w:r>
        <w:t>Theodore adjusted his spectacles.</w:t>
      </w:r>
    </w:p>
    <w:p>
      <w:r>
        <w:t>"Certainly not."</w:t>
      </w:r>
    </w:p>
    <w:p>
      <w:r>
        <w:t>Robin Hearthwell grinned and handed him the page. Amelia welcomed him. Big Mama Mary pointed toward a seat. Templar introduced herself and the family.</w:t>
      </w:r>
    </w:p>
    <w:p>
      <w:r>
        <w:t>Theodore had heard that Honeybrook had children. Several months earlier, the Hearthwells had come to stay. A growing settlement would surely need an educated teacher. He had prepared a school plan.</w:t>
      </w:r>
    </w:p>
    <w:p>
      <w:r>
        <w:t>He had not prepared for quite so many questions before opening it.</w:t>
      </w:r>
    </w:p>
    <w:p>
      <w:r>
        <w:t>Lance wanted games. Jonesha wanted maps. Landis wanted dinosaurs.</w:t>
      </w:r>
    </w:p>
    <w:p>
      <w:r>
        <w:t>The Professor's tidy plan suddenly seemed very quiet beside the town.</w:t>
      </w:r>
    </w:p>
    <w:p>
      <w:pPr>
        <w:pStyle w:val="Subtitle"/>
        <w:keepNext/>
        <w:spacing w:before="480"/>
      </w:pPr>
      <w:r>
        <w:t>Chapter 36</w:t>
      </w:r>
    </w:p>
    <w:p>
      <w:pPr>
        <w:pStyle w:val="Heading2"/>
      </w:pPr>
      <w:r>
        <w:t>Lessons before Honeybrook</w:t>
      </w:r>
    </w:p>
    <w:p>
      <w:r>
        <w:t>Before arriving, Theodore had studied for years.</w:t>
      </w:r>
    </w:p>
    <w:p>
      <w:r>
        <w:t>He knew books, numbers, history, and the proper names for many things. He had learned in formal classrooms where lessons followed orderly rows and carefully timed instructions. He was proud of his education.</w:t>
      </w:r>
    </w:p>
    <w:p>
      <w:r>
        <w:t>Sometimes his pride walked into a room before his kindness had taken off its coat.</w:t>
      </w:r>
    </w:p>
    <w:p>
      <w:r>
        <w:t>He liked neat writing. He liked quick answers. He liked a student who listened in the way he expected a listener to look. When he heard about Honeybrook, he imagined bringing order to a place still finding its shape.</w:t>
      </w:r>
    </w:p>
    <w:p>
      <w:r>
        <w:t>He packed good books and useful supplies. He wrote a first-week timetable. He practiced the sentence with which he would introduce the school.</w:t>
      </w:r>
    </w:p>
    <w:p>
      <w:r>
        <w:t>"A proper beginning requires proper attention."</w:t>
      </w:r>
    </w:p>
    <w:p>
      <w:r>
        <w:t>On the journey, a cart driver asked him to explain a complicated sign beside the road.</w:t>
      </w:r>
    </w:p>
    <w:p>
      <w:r>
        <w:t>Theodore used a long word.</w:t>
      </w:r>
    </w:p>
    <w:p>
      <w:r>
        <w:t>The driver asked what it meant.</w:t>
      </w:r>
    </w:p>
    <w:p>
      <w:r>
        <w:t>Theodore used two more long words.</w:t>
      </w:r>
    </w:p>
    <w:p>
      <w:r>
        <w:t>Only after a third try did he give a clear answer. The driver thanked him.</w:t>
      </w:r>
    </w:p>
    <w:p>
      <w:r>
        <w:t>Theodore thought the driver had needed a better vocabulary. Later, he would wonder whether the teacher had needed a better explanation.</w:t>
      </w:r>
    </w:p>
    <w:p>
      <w:r>
        <w:t>On another stop, he unpacked a book for a young traveler who asked about the stars. Theodore began with the chapter he considered most important.</w:t>
      </w:r>
    </w:p>
    <w:p>
      <w:r>
        <w:t>The traveler wanted to know why one bright point appeared in the same place each evening. Theodore answered with the formal name of a much larger subject.</w:t>
      </w:r>
    </w:p>
    <w:p>
      <w:r>
        <w:t>The child nodded politely and wandered away.</w:t>
      </w:r>
    </w:p>
    <w:p>
      <w:r>
        <w:t>Theodore felt that the interest had been too brief. He did not yet consider that he had walked away from the child's question before the child walked away from him.</w:t>
      </w:r>
    </w:p>
    <w:p>
      <w:r>
        <w:t>When he packed that book for Honeybrook, he still meant well. His knowledge was real, and useful, and hard-earned. What he had not packed was a good way to discover what the learner wanted to understand.</w:t>
      </w:r>
    </w:p>
    <w:p>
      <w:r>
        <w:t>That would have to be learned on arrival.</w:t>
      </w:r>
    </w:p>
    <w:p>
      <w:pPr>
        <w:pStyle w:val="Subtitle"/>
        <w:keepNext/>
        <w:spacing w:before="480"/>
      </w:pPr>
      <w:r>
        <w:t>Chapter 37</w:t>
      </w:r>
    </w:p>
    <w:p>
      <w:pPr>
        <w:pStyle w:val="Heading2"/>
      </w:pPr>
      <w:r>
        <w:t>The First Morning</w:t>
      </w:r>
    </w:p>
    <w:p>
      <w:r>
        <w:t>The first lesson began with a line of questions.</w:t>
      </w:r>
    </w:p>
    <w:p>
      <w:r>
        <w:t>Theodore expected everyone to answer on paper.</w:t>
      </w:r>
    </w:p>
    <w:p>
      <w:r>
        <w:t>One learner finished quickly. Another stared at the page. Lance tried turning the answers into points. Landis drew a dinosaur around a number.</w:t>
      </w:r>
    </w:p>
    <w:p>
      <w:r>
        <w:t>Jonesha wanted to know how the lesson connected to the map on the wall.</w:t>
      </w:r>
    </w:p>
    <w:p>
      <w:r>
        <w:t>Theodore tapped his pencil.</w:t>
      </w:r>
    </w:p>
    <w:p>
      <w:r>
        <w:t>"We must all proceed in the same order."</w:t>
      </w:r>
    </w:p>
    <w:p>
      <w:r>
        <w:t>Templar sat nearby with Lena. She asked how Lena would be included in the activity.</w:t>
      </w:r>
    </w:p>
    <w:p>
      <w:r>
        <w:t>The Professor had prepared speaking, writing, and movement in ways that did not fit everyone.</w:t>
      </w:r>
    </w:p>
    <w:p>
      <w:r>
        <w:t>He looked at his plan.</w:t>
      </w:r>
    </w:p>
    <w:p>
      <w:r>
        <w:t>For a moment he mistook an incomplete plan for an impossible situation.</w:t>
      </w:r>
    </w:p>
    <w:p>
      <w:r>
        <w:t>Templar did not let him finish that mistake.</w:t>
      </w:r>
    </w:p>
    <w:p>
      <w:r>
        <w:t>"Let's talk about how she participates," she said. Theodore listened, though listening had not been the next item on his timetable.</w:t>
      </w:r>
    </w:p>
    <w:p>
      <w:r>
        <w:t>At the end of the morning, his pages were still orderly. The lesson had been much less so.</w:t>
      </w:r>
    </w:p>
    <w:p>
      <w:r>
        <w:t>He went home with a question he had not intended to set for himself.</w:t>
      </w:r>
    </w:p>
    <w:p>
      <w:r>
        <w:t>Had he taught the bears, or merely delivered the page?</w:t>
      </w:r>
    </w:p>
    <w:p>
      <w:pPr>
        <w:pStyle w:val="Subtitle"/>
        <w:keepNext/>
        <w:spacing w:before="480"/>
      </w:pPr>
      <w:r>
        <w:t>Chapter 38</w:t>
      </w:r>
    </w:p>
    <w:p>
      <w:pPr>
        <w:pStyle w:val="Heading2"/>
      </w:pPr>
      <w:r>
        <w:t>The Bear Who Stayed outside</w:t>
      </w:r>
    </w:p>
    <w:p>
      <w:r>
        <w:t>Theodore noticed Sammy near the doorway several times. Sammy left whenever the class began to read aloud. One afternoon, the Professor asked whether he would like to join a short lesson after the group had gone.</w:t>
      </w:r>
    </w:p>
    <w:p>
      <w:r>
        <w:t>Sammy looked down.</w:t>
      </w:r>
    </w:p>
    <w:p>
      <w:r>
        <w:t>"I'm behind."</w:t>
      </w:r>
    </w:p>
    <w:p>
      <w:r>
        <w:t>"Behind whom?"</w:t>
      </w:r>
    </w:p>
    <w:p>
      <w:r>
        <w:t>"Everybody."</w:t>
      </w:r>
    </w:p>
    <w:p>
      <w:r>
        <w:t>Theodore nearly answered with a speech about effort. Then he noticed how tightly Sammy held the edge of his coat. He offered a private table instead.</w:t>
      </w:r>
    </w:p>
    <w:p>
      <w:r>
        <w:t>They started with a few familiar objects and the words that named them.</w:t>
      </w:r>
    </w:p>
    <w:p>
      <w:r>
        <w:t>Sammy needed the instruction repeated. One letter confused him. A word he had understood seemed lost by the end of the lesson.</w:t>
      </w:r>
    </w:p>
    <w:p>
      <w:r>
        <w:t>Theodore's first plan was too long.</w:t>
      </w:r>
    </w:p>
    <w:p>
      <w:r>
        <w:t>He shortened it.</w:t>
      </w:r>
    </w:p>
    <w:p>
      <w:r>
        <w:t>His next explanation was too abstract.</w:t>
      </w:r>
    </w:p>
    <w:p>
      <w:r>
        <w:t>He found an object to show it.</w:t>
      </w:r>
    </w:p>
    <w:p>
      <w:r>
        <w:t>Sammy looked up when something finally made sense. Theodore felt pleased, then ashamed of how quickly he had nearly judged the difficulty.</w:t>
      </w:r>
    </w:p>
    <w:p>
      <w:r>
        <w:t>A learner's struggle was not proof that the learner had no place at the table.</w:t>
      </w:r>
    </w:p>
    <w:p>
      <w:r>
        <w:t>It might be a reason to change what happened at the table. At the next lesson, Sammy asked whether they could use the same object again.</w:t>
      </w:r>
    </w:p>
    <w:p>
      <w:r>
        <w:t>Theodore had brought a fresh set, thinking novelty would be encouraging.</w:t>
      </w:r>
    </w:p>
    <w:p>
      <w:r>
        <w:t>Sammy had only just begun recognizing the earlier words. The Professor put the new set aside. They revisited the familiar things, then added one small step.</w:t>
      </w:r>
    </w:p>
    <w:p>
      <w:r>
        <w:t>Sammy relaxed enough to ask a question of his own. That question told Theodore more about the lesson than a hurried page of answers would have.</w:t>
      </w:r>
    </w:p>
    <w:p>
      <w:r>
        <w:t>Afterward, he asked whether Sammy wanted the lesson arranged where passersby would not watch. Sammy nodded. Theodore moved the table.</w:t>
      </w:r>
    </w:p>
    <w:p>
      <w:r>
        <w:t>Privacy was not a reward for success. It was part of making learning less frightening.</w:t>
      </w:r>
    </w:p>
    <w:p>
      <w:r>
        <w:t>Sammy returned the following day.</w:t>
      </w:r>
    </w:p>
    <w:p>
      <w:r>
        <w:t>The Professor took care not to greet that return with a speech so large it became another audience.</w:t>
      </w:r>
    </w:p>
    <w:p>
      <w:pPr>
        <w:pStyle w:val="Subtitle"/>
        <w:keepNext/>
        <w:spacing w:before="480"/>
      </w:pPr>
      <w:r>
        <w:t>Chapter 39</w:t>
      </w:r>
    </w:p>
    <w:p>
      <w:pPr>
        <w:pStyle w:val="Heading2"/>
      </w:pPr>
      <w:r>
        <w:t>Lena's Place</w:t>
      </w:r>
    </w:p>
    <w:p>
      <w:r>
        <w:t>Templar invited Theodore to visit the Hearthwell family. He arrived with a notebook and a rather formal greeting. Big Mama offered him a seat before the greeting had finished. Lena did not use spoken words or walk to a lesson as some other learners did. She recognized loved ones and responded to familiar voices with expressions the family knew well. Theodore watched Templar speak to her, leaving time and space for a response.</w:t>
      </w:r>
    </w:p>
    <w:p>
      <w:r>
        <w:t>He asked questions about familiar activities, comfort, attention, and ways the family included Lena.</w:t>
      </w:r>
    </w:p>
    <w:p>
      <w:r>
        <w:t>He did not decide that one smile meant the answer to every question. He learned that understanding someone required knowing them, listening to their family, and paying attention over time.</w:t>
      </w:r>
    </w:p>
    <w:p>
      <w:r>
        <w:t>Templar showed him how they shared stories and music. Robin sang a gentle phrase. Buddy spoke nearby. Lena's bright smile answered their familiar presence.</w:t>
      </w:r>
    </w:p>
    <w:p>
      <w:r>
        <w:t>The Professor looked at the activity he had planned. It needed more ways to take part.</w:t>
      </w:r>
    </w:p>
    <w:p>
      <w:r>
        <w:t>He began changing it there, asking rather than assuming. Nobody expected Lena to become another kind of learner in order to belong.</w:t>
      </w:r>
    </w:p>
    <w:p>
      <w:r>
        <w:t>Theodore was beginning to understand that he needed to become another kind of teacher.</w:t>
      </w:r>
    </w:p>
    <w:p>
      <w:pPr>
        <w:pStyle w:val="Subtitle"/>
        <w:keepNext/>
        <w:spacing w:before="480"/>
      </w:pPr>
      <w:r>
        <w:t>Chapter 40</w:t>
      </w:r>
    </w:p>
    <w:p>
      <w:pPr>
        <w:pStyle w:val="Heading2"/>
      </w:pPr>
      <w:r>
        <w:t>Another Way</w:t>
      </w:r>
    </w:p>
    <w:p>
      <w:r>
        <w:t>The next class had books, picture cards, objects, counters, and space to listen.</w:t>
      </w:r>
    </w:p>
    <w:p>
      <w:r>
        <w:t>Theodore explained the same idea in more than one way. Some learners wrote. Some pointed to shapes. Some answered aloud. Some took part with help suited to them, while others needed a quiet pause before continuing.</w:t>
      </w:r>
    </w:p>
    <w:p>
      <w:r>
        <w:t>The choices were purposeful. They were not a heap of distractions placed on the table and called a lesson. Theodore checked what each learner understood and changed the next step accordingly.</w:t>
      </w:r>
    </w:p>
    <w:p>
      <w:r>
        <w:t>Lance counted objects by arranging them like game points. Jonesha used a simple map to show the route they were discussing.</w:t>
      </w:r>
    </w:p>
    <w:p>
      <w:r>
        <w:t>Landis chose dinosaurs for his counters.</w:t>
      </w:r>
    </w:p>
    <w:p>
      <w:r>
        <w:t>The Professor allowed this, provided the dinosaurs did not eat the other supplies.</w:t>
      </w:r>
    </w:p>
    <w:p>
      <w:r>
        <w:t>At Sammy's private table, a difficult word was still difficult. Theodore tried it another day, in a shorter session. No one announced that the new methods had solved every problem. They had made a better beginning.</w:t>
      </w:r>
    </w:p>
    <w:p>
      <w:r>
        <w:t>The Professor's old timetable still existed.</w:t>
      </w:r>
    </w:p>
    <w:p>
      <w:r>
        <w:t>It now had notes in the margins.</w:t>
      </w:r>
    </w:p>
    <w:p>
      <w:r>
        <w:t>The margins were becoming his favorite part.</w:t>
      </w:r>
    </w:p>
    <w:p>
      <w:r>
        <w:t>He began writing a few notes before each lesson: what the learner already knew, what the next step would be, and which explanation might help.</w:t>
      </w:r>
    </w:p>
    <w:p>
      <w:r>
        <w:t>Sometimes the notes changed after five minutes.</w:t>
      </w:r>
    </w:p>
    <w:p>
      <w:r>
        <w:t>A quiet learner showed understanding by arranging objects accurately. A fast talker needed more practice explaining why an answer worked. Another learner understood better after a short break.</w:t>
      </w:r>
    </w:p>
    <w:p>
      <w:r>
        <w:t>Theodore discovered that watching carefully was work. So was making a clear explanation.</w:t>
      </w:r>
    </w:p>
    <w:p>
      <w:r>
        <w:t>He could not simply bring more colorful supplies and assume the teaching was complete.</w:t>
      </w:r>
    </w:p>
    <w:p>
      <w:r>
        <w:t>He asked families about familiar interests and respected when a learner needed to stop. With Lena's family, he continued planning ways for her to be part of stories and activities as herself.</w:t>
      </w:r>
    </w:p>
    <w:p>
      <w:r>
        <w:t>At the end of one afternoon, his shelves were less tidy than usual.</w:t>
      </w:r>
    </w:p>
    <w:p>
      <w:r>
        <w:t>He put them in order after writing the learner notes. For the first time, the shelf was not his most important unfinished task.</w:t>
      </w:r>
    </w:p>
    <w:p>
      <w:pPr>
        <w:pStyle w:val="Subtitle"/>
        <w:keepNext/>
        <w:spacing w:before="480"/>
      </w:pPr>
      <w:r>
        <w:t>Chapter 41</w:t>
      </w:r>
    </w:p>
    <w:p>
      <w:pPr>
        <w:pStyle w:val="Heading2"/>
      </w:pPr>
      <w:r>
        <w:t>The Day the Teacher Was Wrong</w:t>
      </w:r>
    </w:p>
    <w:p>
      <w:r>
        <w:t>During a map lesson, Theodore pointed to a route and named it confidently.</w:t>
      </w:r>
    </w:p>
    <w:p>
      <w:r>
        <w:t>Jonesha frowned.</w:t>
      </w:r>
    </w:p>
    <w:p>
      <w:r>
        <w:t>"That path doesn't go there anymore."</w:t>
      </w:r>
    </w:p>
    <w:p>
      <w:r>
        <w:t>Theodore began to explain that the map was reliable. Then he noticed its date.</w:t>
      </w:r>
    </w:p>
    <w:p>
      <w:r>
        <w:t>It was an older version.</w:t>
      </w:r>
    </w:p>
    <w:p>
      <w:r>
        <w:t>The creek path had changed since it was drawn.</w:t>
      </w:r>
    </w:p>
    <w:p>
      <w:r>
        <w:t>He checked with Tom and the current town map. Jonesha was right.</w:t>
      </w:r>
    </w:p>
    <w:p>
      <w:r>
        <w:t>The next morning, the Professor put both maps on the table.</w:t>
      </w:r>
    </w:p>
    <w:p>
      <w:r>
        <w:t>"I made a mistake," he said.</w:t>
      </w:r>
    </w:p>
    <w:p>
      <w:r>
        <w:t>The room became very quiet.</w:t>
      </w:r>
    </w:p>
    <w:p>
      <w:r>
        <w:t>Lance leaned forward. "Professors can do that?"</w:t>
      </w:r>
    </w:p>
    <w:p>
      <w:r>
        <w:t>"With remarkable efficiency, apparently."</w:t>
      </w:r>
    </w:p>
    <w:p>
      <w:r>
        <w:t>The learners laughed. Theodore did too.</w:t>
      </w:r>
    </w:p>
    <w:p>
      <w:r>
        <w:t>He explained how he had checked and corrected the information. They marked the old route as historical rather than current.</w:t>
      </w:r>
    </w:p>
    <w:p>
      <w:r>
        <w:t>Sammy, listening nearby, looked relieved by something beyond the map.</w:t>
      </w:r>
    </w:p>
    <w:p>
      <w:r>
        <w:t>A mistake had not made the Professor disappear from his own school.</w:t>
      </w:r>
    </w:p>
    <w:p>
      <w:r>
        <w:t>Perhaps Sammy's mistakes did not need to make him disappear either.</w:t>
      </w:r>
    </w:p>
    <w:p>
      <w:r>
        <w:t>At the end of the lesson, Theodore changed a line on his first-week plan.</w:t>
      </w:r>
    </w:p>
    <w:p>
      <w:r>
        <w:t>A GOOD BEGINNING REQUIRES GOOD QUESTIONS.</w:t>
      </w:r>
    </w:p>
    <w:p>
      <w:r>
        <w:t>It was clearer than the sentence he had practiced on the road.</w:t>
      </w:r>
    </w:p>
    <w:p>
      <w:pPr>
        <w:pStyle w:val="Subtitle"/>
        <w:keepNext/>
        <w:spacing w:before="480"/>
      </w:pPr>
      <w:r>
        <w:t>Chapter 42</w:t>
      </w:r>
    </w:p>
    <w:p>
      <w:pPr>
        <w:pStyle w:val="Heading2"/>
      </w:pPr>
      <w:r>
        <w:t>A Game with Room to Think</w:t>
      </w:r>
    </w:p>
    <w:p>
      <w:r>
        <w:t>Lance asked once more whether a lesson could become a game show.</w:t>
      </w:r>
    </w:p>
    <w:p>
      <w:r>
        <w:t>This time Theodore did not reject the idea simply because it was lively.</w:t>
      </w:r>
    </w:p>
    <w:p>
      <w:r>
        <w:t>They made a short practice round with questions the learners had studied. There was time to think, a chance to pass, and a team round that let people discuss an answer.</w:t>
      </w:r>
    </w:p>
    <w:p>
      <w:r>
        <w:t>Some bears loved it.</w:t>
      </w:r>
    </w:p>
    <w:p>
      <w:r>
        <w:t>Some preferred the quiet table.</w:t>
      </w:r>
    </w:p>
    <w:p>
      <w:r>
        <w:t>Both stayed available.</w:t>
      </w:r>
    </w:p>
    <w:p>
      <w:r>
        <w:t>Theodore watched carefully. A fast answer did not always show deeper understanding. A slower learner might explain an idea very well after a pause.</w:t>
      </w:r>
    </w:p>
    <w:p>
      <w:r>
        <w:t>He asked follow-up questions and listened.</w:t>
      </w:r>
    </w:p>
    <w:p>
      <w:r>
        <w:t>Landis wanted a bonus round about dinosaurs.</w:t>
      </w:r>
    </w:p>
    <w:p>
      <w:r>
        <w:t>The Professor negotiated one question rather than an entirely new curriculum.</w:t>
      </w:r>
    </w:p>
    <w:p>
      <w:r>
        <w:t>Lance called the result excellent teaching.</w:t>
      </w:r>
    </w:p>
    <w:p>
      <w:r>
        <w:t>Theodore wrote down what had worked and what he would change.</w:t>
      </w:r>
    </w:p>
    <w:p>
      <w:r>
        <w:t>Templar glanced at the notes.</w:t>
      </w:r>
    </w:p>
    <w:p>
      <w:r>
        <w:t>"You're learning too."</w:t>
      </w:r>
    </w:p>
    <w:p>
      <w:r>
        <w:t>He adjusted his spectacles.</w:t>
      </w:r>
    </w:p>
    <w:p>
      <w:r>
        <w:t>"I have noticed."</w:t>
      </w:r>
    </w:p>
    <w:p>
      <w:r>
        <w:t>The statement was very proper.</w:t>
      </w:r>
    </w:p>
    <w:p>
      <w:r>
        <w:t>The smile beside it was much warmer than the one he had brought to town.</w:t>
      </w:r>
    </w:p>
    <w:p>
      <w:pPr>
        <w:pStyle w:val="Subtitle"/>
        <w:keepNext/>
        <w:spacing w:before="480"/>
      </w:pPr>
      <w:r>
        <w:t>Chapter 43</w:t>
      </w:r>
    </w:p>
    <w:p>
      <w:pPr>
        <w:pStyle w:val="Heading2"/>
      </w:pPr>
      <w:r>
        <w:t>A Lesson without a Deadline</w:t>
      </w:r>
    </w:p>
    <w:p>
      <w:r>
        <w:t>An older neighbor asked whether the learning table was only for cubs.</w:t>
      </w:r>
    </w:p>
    <w:p>
      <w:r>
        <w:t>Theodore thought of Sammy, Templar's returning skills, and his own changing methods.</w:t>
      </w:r>
    </w:p>
    <w:p>
      <w:r>
        <w:t>"No," he said.</w:t>
      </w:r>
    </w:p>
    <w:p>
      <w:r>
        <w:t>Evening lessons began for bears who wanted to read better, practice numbers, or understand something new.</w:t>
      </w:r>
    </w:p>
    <w:p>
      <w:r>
        <w:t>Some had missed schooling earlier. Some had forgotten things. Some simply had questions that had never found a patient place. Theodore did not make everyone tell a personal story before opening a book.</w:t>
      </w:r>
    </w:p>
    <w:p>
      <w:r>
        <w:t>He asked what would help them begin.</w:t>
      </w:r>
    </w:p>
    <w:p>
      <w:r>
        <w:t>Sammy came to his own lessons and sometimes helped set out bowls at the shared shelter afterward. His reading improved gradually, with uneven days along the way.</w:t>
      </w:r>
    </w:p>
    <w:p>
      <w:r>
        <w:t>The school did not turn him into a secret genius. It gave him instruction, time, and another chance. Templar visited with a question about a technical manual. The Professor needed to learn some of the subject too. They looked at it together.</w:t>
      </w:r>
    </w:p>
    <w:p>
      <w:r>
        <w:t>One evening learner wanted to read a letter independently. Another wanted to check a shop total. They did not need identical first pages.</w:t>
      </w:r>
    </w:p>
    <w:p>
      <w:r>
        <w:t>Theodore helped them choose separate starting points, then planned time to work with each.</w:t>
      </w:r>
    </w:p>
    <w:p>
      <w:r>
        <w:t>When someone asked a question outside his knowledge, he brought a trustworthy reference instead of pretending the title Professor supplied every answer.</w:t>
      </w:r>
    </w:p>
    <w:p>
      <w:r>
        <w:t>Templar appreciated that.</w:t>
      </w:r>
    </w:p>
    <w:p>
      <w:r>
        <w:t>Together they found the information and checked whether it answered the actual question.</w:t>
      </w:r>
    </w:p>
    <w:p>
      <w:r>
        <w:t>The learners saw a teacher use a book to learn, not merely hold one as a sign of authority.</w:t>
      </w:r>
    </w:p>
    <w:p>
      <w:r>
        <w:t>Later, Theodore found an old note from his first Honeybrook morning. It said keep everybody together.</w:t>
      </w:r>
    </w:p>
    <w:p>
      <w:r>
        <w:t>He added a line beneath it: Together does not mean identical. Honeybrook's learning places grew from these tables: a school, a learning hall, and room for continued study.</w:t>
      </w:r>
    </w:p>
    <w:p>
      <w:r>
        <w:t>Theodore had arrived to teach children.</w:t>
      </w:r>
    </w:p>
    <w:p>
      <w:r>
        <w:t>He was staying to learn how to teach bears.</w:t>
      </w:r>
    </w:p>
    <w:p>
      <w:r>
        <w:t>On one difficult morning, Sammy pushed the book away.</w:t>
      </w:r>
    </w:p>
    <w:p>
      <w:r>
        <w:t>"You are wasting time on me."</w:t>
      </w:r>
    </w:p>
    <w:p>
      <w:r>
        <w:t>The Professor closed it.</w:t>
      </w:r>
    </w:p>
    <w:p>
      <w:r>
        <w:t>"Do you think learning has a date after which the door locks?"</w:t>
      </w:r>
    </w:p>
    <w:p>
      <w:r>
        <w:t>Sammy shrugged.</w:t>
      </w:r>
    </w:p>
    <w:p>
      <w:r>
        <w:t>"Mine does not," said the Professor.</w:t>
      </w:r>
    </w:p>
    <w:p>
      <w:r>
        <w:t>One afternoon a newcomer sat outside the shelter without coming in. Sammy recognized the look: watching the door, watching the bowls, watching everyone else's hands.</w:t>
      </w:r>
    </w:p>
    <w:p>
      <w:r>
        <w:t>He took his own bowl outside and sat a little distance away.</w:t>
      </w:r>
    </w:p>
    <w:p>
      <w:r>
        <w:t>"You can sit here if you want," he said. "You don't have to talk." They ate quietly.</w:t>
      </w:r>
    </w:p>
    <w:p>
      <w:r>
        <w:t>Inside, the Professor waited with the lesson open. Sammy returned late and worried that he would be in trouble.</w:t>
      </w:r>
    </w:p>
    <w:p>
      <w:r>
        <w:t>The Professor asked whether the newcomer had found supper. Sammy nodded.</w:t>
      </w:r>
    </w:p>
    <w:p>
      <w:r>
        <w:t>"Good," he said. "Now, where were we?"</w:t>
      </w:r>
    </w:p>
    <w:p>
      <w:pPr>
        <w:pStyle w:val="Subtitle"/>
        <w:keepNext/>
        <w:spacing w:before="480"/>
      </w:pPr>
      <w:r>
        <w:t>Chapter 44</w:t>
      </w:r>
    </w:p>
    <w:p>
      <w:pPr>
        <w:pStyle w:val="Heading2"/>
      </w:pPr>
      <w:r>
        <w:t>The Professor Unpacks</w:t>
      </w:r>
    </w:p>
    <w:p>
      <w:r>
        <w:t>When Theodore unpacked his trunk properly, he found the speech he had prepared for his arrival.</w:t>
      </w:r>
    </w:p>
    <w:p>
      <w:r>
        <w:t>It was long.</w:t>
      </w:r>
    </w:p>
    <w:p>
      <w:r>
        <w:t>It contained several words that would have needed three explanations at the road sign.</w:t>
      </w:r>
    </w:p>
    <w:p>
      <w:r>
        <w:t>He folded it away.</w:t>
      </w:r>
    </w:p>
    <w:p>
      <w:r>
        <w:t>On the first page of his new planning book, he wrote: WE SHALL BEGIN WITH WHAT YOU KNOW, NOT WHAT YOU DO NOT.</w:t>
      </w:r>
    </w:p>
    <w:p>
      <w:r>
        <w:t>Below it he left space for each learner's next step. At the school, Lena had a place planned with her family. Sammy had a quiet table. The lively learners had purposeful activities. The slower thinkers had time. Adults knew the door was open to them too.</w:t>
      </w:r>
    </w:p>
    <w:p>
      <w:r>
        <w:t>Theodore remained fond of orderly shelves and a tidy waistcoat. He had not stopped being himself.</w:t>
      </w:r>
    </w:p>
    <w:p>
      <w:r>
        <w:t>He had learned that being himself did not require everybody else to learn in the same way.</w:t>
      </w:r>
    </w:p>
    <w:p>
      <w:r>
        <w:t>That evening, he sat on Big Mama's porch with the Hearthwells. Robin sang. Lance asked a question. Landric requested a snack. The Professor's books were at home.</w:t>
      </w:r>
    </w:p>
    <w:p>
      <w:r>
        <w:t>He still had plenty to notice.</w:t>
      </w:r>
    </w:p>
    <w:p>
      <w:r>
        <w:br w:type="page"/>
      </w:r>
    </w:p>
    <w:p>
      <w:pPr>
        <w:pStyle w:val="Heading1"/>
      </w:pPr>
      <w:r>
        <w:t>Part Six A Town Takes Root</w:t>
      </w:r>
    </w:p>
    <w:p>
      <w:pPr>
        <w:pStyle w:val="Subtitle"/>
        <w:keepNext/>
        <w:spacing w:before="480"/>
      </w:pPr>
      <w:r>
        <w:t>Chapter 45</w:t>
      </w:r>
    </w:p>
    <w:p>
      <w:pPr>
        <w:pStyle w:val="Heading2"/>
      </w:pPr>
      <w:r>
        <w:t>The House That Asked Less</w:t>
      </w:r>
    </w:p>
    <w:p>
      <w:r>
        <w:t>The settlement needed another building.</w:t>
      </w:r>
    </w:p>
    <w:p>
      <w:r>
        <w:t>Travelers kept arriving. Some intended to stay a night. Some did not know what they intended. Amelia wanted a place where uncertainty would not feel like a mistake.</w:t>
      </w:r>
    </w:p>
    <w:p>
      <w:r>
        <w:t>At the planning table, bears suggested a visitor office, a lodging hall, and a room for checking new arrivals' skills.</w:t>
      </w:r>
    </w:p>
    <w:p>
      <w:r>
        <w:t>Sammy listened until the last suggestion.</w:t>
      </w:r>
    </w:p>
    <w:p>
      <w:r>
        <w:t>"Why check?" he asked.</w:t>
      </w:r>
    </w:p>
    <w:p>
      <w:r>
        <w:t>A well-meaning bear explained that knowing someone's talents would help the settlement find work for them.</w:t>
      </w:r>
    </w:p>
    <w:p>
      <w:r>
        <w:t>"You could ask later," Sammy said. "After they know they can stay." Amelia remembered her own nights on the road. Tom crossed out a line on the drawing and made the front room larger. The new building had beds, a kitchen, a quiet corner, and a bench near the entrance. They called it Welcome House.</w:t>
      </w:r>
    </w:p>
    <w:p>
      <w:r>
        <w:t>Sammy did not become its most organized worker. He misplaced a broom and once mixed up two visitors' names. But when a newcomer seemed frightened, he knew how to leave room between a question and an answer.</w:t>
      </w:r>
    </w:p>
    <w:p>
      <w:r>
        <w:t>He never told them they had to feel grateful immediately. He never insisted they share a story before they were ready. A sign was hung beside the door.</w:t>
      </w:r>
    </w:p>
    <w:p>
      <w:r>
        <w:t>YOU DON'T HAVE TO BRING ANYTHING BUT YOURSELF.</w:t>
      </w:r>
    </w:p>
    <w:p>
      <w:r>
        <w:t>The first visitor who read it stood for a long time before entering. Sammy was on the bench. He moved his bowl slightly to make room. In the years ahead, other bears would carry on the work: Mabel Welcomeberry, Toby Trailpaw, Nora Kindpaw, and many more. They would change the curtains, mend the roof, and improve the kitchen. But they would keep the bench.</w:t>
      </w:r>
    </w:p>
    <w:p>
      <w:pPr>
        <w:pStyle w:val="Subtitle"/>
        <w:keepNext/>
        <w:spacing w:before="480"/>
      </w:pPr>
      <w:r>
        <w:t>Chapter 46</w:t>
      </w:r>
    </w:p>
    <w:p>
      <w:pPr>
        <w:pStyle w:val="Heading2"/>
      </w:pPr>
      <w:r>
        <w:t>The Woman in the Rain</w:t>
      </w:r>
    </w:p>
    <w:p>
      <w:r>
        <w:t>As Honeybrook grew, Amelia grew used to being called Founder Bear. She still sometimes checked behind herself when someone said it. During a storm, she returned to the first bridge with Tom. They had closed the crossing until its supports could be checked. The creek was loud enough to drown out their conversation.</w:t>
      </w:r>
    </w:p>
    <w:p>
      <w:r>
        <w:t>Across the bank, beneath the same trees as before, stood the woman. This time Amelia knew she had not imagined her.</w:t>
      </w:r>
    </w:p>
    <w:p>
      <w:r>
        <w:t>The woman came toward the dry path where Amelia waited. Rain touched her shoulders, yet a quiet brightness seemed to surround her.</w:t>
      </w:r>
    </w:p>
    <w:p>
      <w:r>
        <w:t>"I've seen you before," Amelia said.</w:t>
      </w:r>
    </w:p>
    <w:p>
      <w:r>
        <w:t>"Yes."</w:t>
      </w:r>
    </w:p>
    <w:p>
      <w:r>
        <w:t>"When I had nowhere to go."</w:t>
      </w:r>
    </w:p>
    <w:p>
      <w:r>
        <w:t>"I was sent to watch over you."</w:t>
      </w:r>
    </w:p>
    <w:p>
      <w:r>
        <w:t>Amelia searched the woman's face. "Who are you?"</w:t>
      </w:r>
    </w:p>
    <w:p>
      <w:r>
        <w:t>"Your guardian angel."</w:t>
      </w:r>
    </w:p>
    <w:p>
      <w:r>
        <w:t>The answer did not sound like a trumpet. It sounded like someone setting down a lamp in a dark room.</w:t>
      </w:r>
    </w:p>
    <w:p>
      <w:r>
        <w:t>Amelia asked about the presence she sometimes felt in the valley, older and larger than the little settlement.</w:t>
      </w:r>
    </w:p>
    <w:p>
      <w:r>
        <w:t>The angel spoke of the Guardian Goddess, who protected Honeybrook and the land around it. The Goddess's story had begun before cottages, before their repaired bridge, before Amelia ever came down the road.</w:t>
      </w:r>
    </w:p>
    <w:p>
      <w:r>
        <w:t>"You are connected to her," Amelia said.</w:t>
      </w:r>
    </w:p>
    <w:p>
      <w:r>
        <w:t>"Yes."</w:t>
      </w:r>
    </w:p>
    <w:p>
      <w:r>
        <w:t>But the angel did not explain the whole relationship that night.</w:t>
      </w:r>
    </w:p>
    <w:p>
      <w:r>
        <w:t>"Did you make me build the bridge?"</w:t>
      </w:r>
    </w:p>
    <w:p>
      <w:r>
        <w:t>"No. That was your choice."</w:t>
      </w:r>
    </w:p>
    <w:p>
      <w:r>
        <w:t>"Did you know I would stay?"</w:t>
      </w:r>
    </w:p>
    <w:p>
      <w:r>
        <w:t>The angel's expression was kind. "I was here to protect you, Amelia. Your choices remained yours."</w:t>
      </w:r>
    </w:p>
    <w:p>
      <w:r>
        <w:t>Amelia looked back toward Honeybrook's windows. She thought about how much she wanted to ask and how much she already understood.</w:t>
      </w:r>
    </w:p>
    <w:p>
      <w:r>
        <w:t>She had not been a puppet following a hidden string. She had made decisions, frightened and hopeful, with her own paws. When Tom called from the inspection path, Amelia turned. By the time she looked back, the woman was gone.</w:t>
      </w:r>
    </w:p>
    <w:p>
      <w:r>
        <w:t>The rain kept falling. Somewhere above it, dawn was beginning.</w:t>
      </w:r>
    </w:p>
    <w:p>
      <w:pPr>
        <w:pStyle w:val="Subtitle"/>
        <w:keepNext/>
        <w:spacing w:before="480"/>
      </w:pPr>
      <w:r>
        <w:t>Chapter 47</w:t>
      </w:r>
    </w:p>
    <w:p>
      <w:pPr>
        <w:pStyle w:val="Heading2"/>
      </w:pPr>
      <w:r>
        <w:t>Goldilocks Stood with Them</w:t>
      </w:r>
    </w:p>
    <w:p>
      <w:r>
        <w:t>Honeybrook's land had stories older than Honeybrook. The best known was Goldilocks and the Three Bears. Travelers brought versions in which a golden-haired girl entered a cottage, tasted porridge, tried chairs, and fell asleep. Some told it like a warning. Some told it like a joke. The details shifted from book to book and voice to voice.</w:t>
      </w:r>
    </w:p>
    <w:p>
      <w:r>
        <w:t>But here, the tale belonged to the land itself. This was its place of origin, even though the familiar telling did not contain everything that had happened.</w:t>
      </w:r>
    </w:p>
    <w:p>
      <w:r>
        <w:t>When Honeybrook raised a monument, Goldilocks did not stand apart from the bears as a chased-away stranger. She stood with Papa Bear, Mama Bear, and Baby Bear.</w:t>
      </w:r>
    </w:p>
    <w:p>
      <w:r>
        <w:t>At its unveiling, Sammy lingered by the smallest figure.</w:t>
      </w:r>
    </w:p>
    <w:p>
      <w:r>
        <w:t>"Why with them?" he asked.</w:t>
      </w:r>
    </w:p>
    <w:p>
      <w:r>
        <w:t>Amelia looked toward the Northern Woods.</w:t>
      </w:r>
    </w:p>
    <w:p>
      <w:r>
        <w:t>"Because the story people repeat isn't the whole story."</w:t>
      </w:r>
    </w:p>
    <w:p>
      <w:r>
        <w:t>"Do we know the rest?"</w:t>
      </w:r>
    </w:p>
    <w:p>
      <w:r>
        <w:t>"Not all of it."</w:t>
      </w:r>
    </w:p>
    <w:p>
      <w:r>
        <w:t>There were old paths beyond the trees, ruins mentioned in contradictory records, and a cottage whose history was disputed. The Guardian Goddess was connected to that older world, but Honeybrook had not uncovered the full connection.</w:t>
      </w:r>
    </w:p>
    <w:p>
      <w:r>
        <w:t>Professor Honeywell opened an archive shelf for the records. He kept different versions instead of choosing the tidiest one and calling it certain.</w:t>
      </w:r>
    </w:p>
    <w:p>
      <w:r>
        <w:t>Tom reminded everyone that an interesting ruin could still have a dangerous floor.</w:t>
      </w:r>
    </w:p>
    <w:p>
      <w:r>
        <w:t>The monument became part of ordinary town life. Cubs counted the bowls. Neighbors arranged flowers. Travelers paused, surprised by the girl standing among the bears.</w:t>
      </w:r>
    </w:p>
    <w:p>
      <w:r>
        <w:t>Sammy liked that best.</w:t>
      </w:r>
    </w:p>
    <w:p>
      <w:r>
        <w:t>A story could travel through the world for years and still arrive home with something missing.</w:t>
      </w:r>
    </w:p>
    <w:p>
      <w:r>
        <w:t>He hoped Honeybrook would learn how to listen for it.</w:t>
      </w:r>
    </w:p>
    <w:p>
      <w:pPr>
        <w:pStyle w:val="Subtitle"/>
        <w:keepNext/>
        <w:spacing w:before="480"/>
      </w:pPr>
      <w:r>
        <w:t>Chapter 48</w:t>
      </w:r>
    </w:p>
    <w:p>
      <w:pPr>
        <w:pStyle w:val="Heading2"/>
      </w:pPr>
      <w:r>
        <w:t>Harold Pawst and the Creek Road</w:t>
      </w:r>
    </w:p>
    <w:p>
      <w:r>
        <w:t>And there was Harold Pawst, the mail bear,who had been old for longer than most bears could remember. His notice was posted wherever mail was delivered: “I DELIVER MAIL. I DO NOT DELIVER MESSAGES.” He knew almost everything. He delivered most of it anyway.</w:t>
      </w:r>
    </w:p>
    <w:p>
      <w:r>
        <w:t>Harold kept to his routes in every kind of weather. He knew which doors welcomed a knock and which neighbors needed a letter left quietly by the step. He insisted that messages were none of his business, then remembered every word people hoped someone would hear.</w:t>
      </w:r>
    </w:p>
    <w:p>
      <w:r>
        <w:t>Honeybrook shared the Hollow’s good honey; the land did not take sides. But Honeybrook left porridge to Bear Hollow. Porridge belonged to the Hollow’s rituals, its rules, its warm bowl at the table. The Brook wanted no part of rules—even delicious ones.</w:t>
      </w:r>
    </w:p>
    <w:p>
      <w:r>
        <w:t>Here, bears could live freely. There was no list of demands to earn a home, and no one was abandoned for doing wrong. Honeybrook welcomed the bears Bear Hollow had sent away, then asked nothing in return.</w:t>
      </w:r>
    </w:p>
    <w:p>
      <w:r>
        <w:t>Some newcomers arrived angry. Some brought habits that had helped them survive but made it hard to live beside others. Honeybrook did not pretend that harm did not matter. It asked for honesty, repair, and time. A bear could be held accountable and still belong. That distinction became the Brook’s quiet answer to the Hollow’s rule.</w:t>
      </w:r>
    </w:p>
    <w:p>
      <w:pPr>
        <w:pStyle w:val="Subtitle"/>
        <w:keepNext/>
        <w:spacing w:before="480"/>
      </w:pPr>
      <w:r>
        <w:t>Chapter 49</w:t>
      </w:r>
    </w:p>
    <w:p>
      <w:pPr>
        <w:pStyle w:val="Heading2"/>
      </w:pPr>
      <w:r>
        <w:t>A Basket Full of Crumbs</w:t>
      </w:r>
    </w:p>
    <w:p>
      <w:r>
        <w:t>Wally Crumbwell arrived in Honeybrook with a recipe book, a mixing bowl, and a basket that smelled wonderfully of cookies. Unfortunately, most of the cookies had broken on the road. He opened the basket beside the bridge.</w:t>
      </w:r>
    </w:p>
    <w:p>
      <w:r>
        <w:t>"Well," he said, "the flavor has traveled better than the shape." A cub passing with a grown-up peered inside.</w:t>
      </w:r>
    </w:p>
    <w:p>
      <w:r>
        <w:t>Wally offered them a clean wrapped portion from the unbroken corner. He explained that the rest were now cookie pieces. The cub seemed delighted by this development.</w:t>
      </w:r>
    </w:p>
    <w:p>
      <w:r>
        <w:t>Amelia came to greet him. Wally began telling her about his baking before remembering to tell her his name.</w:t>
      </w:r>
    </w:p>
    <w:p>
      <w:r>
        <w:t>"Wally Crumbwell," he said. "I think the basket introduced me first."</w:t>
      </w:r>
    </w:p>
    <w:p>
      <w:r>
        <w:t>She laughed and showed him the way to a place where he could rest.</w:t>
      </w:r>
    </w:p>
    <w:p>
      <w:r>
        <w:t>Across the little town, he noticed smoke from kitchens, baskets carried along paths, and bears stopping to talk.</w:t>
      </w:r>
    </w:p>
    <w:p>
      <w:r>
        <w:t>There was no bakery of his own waiting for him.</w:t>
      </w:r>
    </w:p>
    <w:p>
      <w:r>
        <w:t>But there were neighbors who liked a warm cookie. For a traveling baker, that seemed a promising beginning.</w:t>
      </w:r>
    </w:p>
    <w:p>
      <w:pPr>
        <w:pStyle w:val="Subtitle"/>
        <w:keepNext/>
        <w:spacing w:before="480"/>
      </w:pPr>
      <w:r>
        <w:t>Chapter 50</w:t>
      </w:r>
    </w:p>
    <w:p>
      <w:pPr>
        <w:pStyle w:val="Heading2"/>
      </w:pPr>
      <w:r>
        <w:t>The Baker with Too Many Buns</w:t>
      </w:r>
    </w:p>
    <w:p>
      <w:r>
        <w:t>Before Honeybrook, Wally had worked in busy kitchens and baked for market stalls.</w:t>
      </w:r>
    </w:p>
    <w:p>
      <w:r>
        <w:t>He loved the moment a tray came out golden. He loved watching someone take a bite and smile.</w:t>
      </w:r>
    </w:p>
    <w:p>
      <w:r>
        <w:t>He was less good at remembering how many trays were needed. If the order called for twenty buns, he sometimes made thirty, just in case.</w:t>
      </w:r>
    </w:p>
    <w:p>
      <w:r>
        <w:t>If a neighbor looked hungry, he gave something away. If a child could not choose between two treats, he wanted to offer both. Generosity made him happy.</w:t>
      </w:r>
    </w:p>
    <w:p>
      <w:r>
        <w:t>It did not keep the flour cupboard full by itself. At the last market he worked, his table looked beautiful in the morning and worryingly full by closing time. The weather had reduced the crowd, and he had baked for a crowd twice as large. He shared what could safely be shared while it was fresh. Then he counted the supplies he had used.</w:t>
      </w:r>
    </w:p>
    <w:p>
      <w:r>
        <w:t>The numbers made him sit down.</w:t>
      </w:r>
    </w:p>
    <w:p>
      <w:r>
        <w:t>Wally did not stop loving baking. He began wanting a place where he could build a steadier life around it.</w:t>
      </w:r>
    </w:p>
    <w:p>
      <w:r>
        <w:t>He had heard of Honeybrook's welcoming settlement. He packed his recipes and what savings he had kept. He also packed too many cookies for the journey.</w:t>
      </w:r>
    </w:p>
    <w:p>
      <w:r>
        <w:t>Some habits traveled very faithfully.</w:t>
      </w:r>
    </w:p>
    <w:p>
      <w:r>
        <w:t>Wally remembered a baker who had taught him to wait before judging a tray. The outside might look ready before the middle had finished, and rushing could waste ingredients as surely as making too much.</w:t>
      </w:r>
    </w:p>
    <w:p>
      <w:r>
        <w:t>He had learned patience beside the oven.</w:t>
      </w:r>
    </w:p>
    <w:p>
      <w:r>
        <w:t>He had not always carried it to the order book.</w:t>
      </w:r>
    </w:p>
    <w:p>
      <w:r>
        <w:t>At a market table, excitement made him imagine that every passing bear would buy a bun. He wanted the table full because an empty place looked less friendly to him.</w:t>
      </w:r>
    </w:p>
    <w:p>
      <w:r>
        <w:t>But a full table at closing meant work and supplies without enough sales to replace them.</w:t>
      </w:r>
    </w:p>
    <w:p>
      <w:r>
        <w:t>Packing for Honeybrook, he copied his favorite recipes and left a clean page for what he needed to learn about a shop. At the top he wrote: How much is enough?</w:t>
      </w:r>
    </w:p>
    <w:p>
      <w:r>
        <w:t>It looked like a small question.</w:t>
      </w:r>
    </w:p>
    <w:p>
      <w:r>
        <w:t>He suspected it would need more than one afternoon.</w:t>
      </w:r>
    </w:p>
    <w:p>
      <w:pPr>
        <w:pStyle w:val="Subtitle"/>
        <w:keepNext/>
        <w:spacing w:before="480"/>
      </w:pPr>
      <w:r>
        <w:t>Chapter 51</w:t>
      </w:r>
    </w:p>
    <w:p>
      <w:pPr>
        <w:pStyle w:val="Heading2"/>
      </w:pPr>
      <w:r>
        <w:t>The Wind and the Basket</w:t>
      </w:r>
    </w:p>
    <w:p>
      <w:r>
        <w:t>The last part of the road had been windy.</w:t>
      </w:r>
    </w:p>
    <w:p>
      <w:r>
        <w:t>Wally stopped at a covered bench, opened his recipe book, and checked the page for honey buns.</w:t>
      </w:r>
    </w:p>
    <w:p>
      <w:r>
        <w:t>A gust lifted three loose slips tucked inside.</w:t>
      </w:r>
    </w:p>
    <w:p>
      <w:r>
        <w:t>He caught one against his apron. Another landed in the basket. The third settled safely in a nearby bush, just far enough away to make him work for it.</w:t>
      </w:r>
    </w:p>
    <w:p>
      <w:r>
        <w:t>While retrieving it, he bumped the basket with his elbow. The cookies slid.</w:t>
      </w:r>
    </w:p>
    <w:p>
      <w:r>
        <w:t>The top layer became pieces.</w:t>
      </w:r>
    </w:p>
    <w:p>
      <w:r>
        <w:t>Wally looked at them and sighed.</w:t>
      </w:r>
    </w:p>
    <w:p>
      <w:r>
        <w:t>He had packed carefully, but not carefully enough for his own busy paws.</w:t>
      </w:r>
    </w:p>
    <w:p>
      <w:r>
        <w:t>He wrapped the portions again, checked that everything stayed clean, and continued. A road is not made shorter by arguing with a basket.</w:t>
      </w:r>
    </w:p>
    <w:p>
      <w:r>
        <w:t>By the time he reached Honeybrook, he had decided what to call the broken treats.</w:t>
      </w:r>
    </w:p>
    <w:p>
      <w:r>
        <w:t>Cookie crumbs sounded like an accident.</w:t>
      </w:r>
    </w:p>
    <w:p>
      <w:r>
        <w:t>Cookie pieces sounded like a choice.</w:t>
      </w:r>
    </w:p>
    <w:p>
      <w:r>
        <w:t>He knew which was true, though.</w:t>
      </w:r>
    </w:p>
    <w:p>
      <w:r>
        <w:t>When Amelia asked how the journey had gone, he told her honestly.</w:t>
      </w:r>
    </w:p>
    <w:p>
      <w:r>
        <w:t>That made her laugh more kindly than a grand story about a perfect arrival would have.</w:t>
      </w:r>
    </w:p>
    <w:p>
      <w:pPr>
        <w:pStyle w:val="Subtitle"/>
        <w:keepNext/>
        <w:spacing w:before="480"/>
      </w:pPr>
      <w:r>
        <w:t>Chapter 52</w:t>
      </w:r>
    </w:p>
    <w:p>
      <w:pPr>
        <w:pStyle w:val="Heading2"/>
      </w:pPr>
      <w:r>
        <w:t>Supper without a Sales Pitch</w:t>
      </w:r>
    </w:p>
    <w:p>
      <w:r>
        <w:t>Wally sat at a table with Sammy, Amelia, and several neighbors. He offered the cookies again, then began describing all the baking he could do if he were given a kitchen.</w:t>
      </w:r>
    </w:p>
    <w:p>
      <w:r>
        <w:t>Bread. Buns. Biscuits. Tarts.</w:t>
      </w:r>
    </w:p>
    <w:p>
      <w:r>
        <w:t>Possibly a very large celebration cake, though nobody had asked for one yet.</w:t>
      </w:r>
    </w:p>
    <w:p>
      <w:r>
        <w:t>Amelia passed him supper.</w:t>
      </w:r>
    </w:p>
    <w:p>
      <w:r>
        <w:t>"Rest first," she said.</w:t>
      </w:r>
    </w:p>
    <w:p>
      <w:r>
        <w:t>Wally worried that a newcomer should show how useful he could be.</w:t>
      </w:r>
    </w:p>
    <w:p>
      <w:r>
        <w:t>Sammy looked at him quietly.</w:t>
      </w:r>
    </w:p>
    <w:p>
      <w:r>
        <w:t>"You can eat before explaining."</w:t>
      </w:r>
    </w:p>
    <w:p>
      <w:r>
        <w:t>Wally did.</w:t>
      </w:r>
    </w:p>
    <w:p>
      <w:r>
        <w:t>Afterward, Amelia asked what he hoped for. He described a bakery with a bright window and room for neighbors to stop. She did not promise a finished shop the next morning. They would need to look at spaces, costs, equipment, and the town's needs.</w:t>
      </w:r>
    </w:p>
    <w:p>
      <w:r>
        <w:t>But he could stay while making a plan.</w:t>
      </w:r>
    </w:p>
    <w:p>
      <w:r>
        <w:t>Even if he changed the plan.</w:t>
      </w:r>
    </w:p>
    <w:p>
      <w:r>
        <w:t>Wally thought about that as he washed his bowl.</w:t>
      </w:r>
    </w:p>
    <w:p>
      <w:r>
        <w:t>He had come carrying recipes as if they were the key to a door. The door had opened before anyone tasted a bun.</w:t>
      </w:r>
    </w:p>
    <w:p>
      <w:pPr>
        <w:pStyle w:val="Subtitle"/>
        <w:keepNext/>
        <w:spacing w:before="480"/>
      </w:pPr>
      <w:r>
        <w:t>Chapter 53</w:t>
      </w:r>
    </w:p>
    <w:p>
      <w:pPr>
        <w:pStyle w:val="Heading2"/>
      </w:pPr>
      <w:r>
        <w:t>Miss Patty's Question</w:t>
      </w:r>
    </w:p>
    <w:p>
      <w:r>
        <w:t>Miss Patty Peaches heard about the new baker.</w:t>
      </w:r>
    </w:p>
    <w:p>
      <w:r>
        <w:t>She visited with an empty basket and a very full list of questions. Wally liked her immediately.</w:t>
      </w:r>
    </w:p>
    <w:p>
      <w:r>
        <w:t>They talked about favorite flavors, morning customers, and how many bears passed through Main Street.</w:t>
      </w:r>
    </w:p>
    <w:p>
      <w:r>
        <w:t>"How many buns would you bake for the first morning?" she asked.</w:t>
      </w:r>
    </w:p>
    <w:p>
      <w:r>
        <w:t>Wally named a hopeful number.</w:t>
      </w:r>
    </w:p>
    <w:p>
      <w:r>
        <w:t>Miss Patty blinked.</w:t>
      </w:r>
    </w:p>
    <w:p>
      <w:r>
        <w:t>"How many customers are you expecting?"</w:t>
      </w:r>
    </w:p>
    <w:p>
      <w:r>
        <w:t>He named a smaller number.</w:t>
      </w:r>
    </w:p>
    <w:p>
      <w:r>
        <w:t>She looked at him over the basket.</w:t>
      </w:r>
    </w:p>
    <w:p>
      <w:r>
        <w:t>Wally began to see the difficulty.</w:t>
      </w:r>
    </w:p>
    <w:p>
      <w:r>
        <w:t>Templar helped him make a simple list: ingredients, likely sales, time, and a small amount of extra stock. She asked questions rather than laughing at the market mistake.</w:t>
      </w:r>
    </w:p>
    <w:p>
      <w:r>
        <w:t>Professor Honeywell helped him check a calculation he had hurried through.</w:t>
      </w:r>
    </w:p>
    <w:p>
      <w:r>
        <w:t>Wally could still share food. But he needed to decide what he could afford to share and keep the business able to bake tomorrow.</w:t>
      </w:r>
    </w:p>
    <w:p>
      <w:r>
        <w:t>Miss Patty tapped the recipe book.</w:t>
      </w:r>
    </w:p>
    <w:p>
      <w:r>
        <w:t>"I want your kindness to last longer than one tray." Wally wrote that sentence on a clean card.</w:t>
      </w:r>
    </w:p>
    <w:p>
      <w:r>
        <w:t>He put it beside the honey-bun recipe.</w:t>
      </w:r>
    </w:p>
    <w:p>
      <w:r>
        <w:t>At the next meeting, they discussed what customers would actually see. Wally's first notice named seven products, though he had only planned to make three reliably.</w:t>
      </w:r>
    </w:p>
    <w:p>
      <w:r>
        <w:t>Templar asked which ones would be ready on opening morning. Wally circled three.</w:t>
      </w:r>
    </w:p>
    <w:p>
      <w:r>
        <w:t>The notice became shorter and clearer.</w:t>
      </w:r>
    </w:p>
    <w:p>
      <w:r>
        <w:t>Miss Patty suggested he describe special orders separately, with enough time to prepare them.</w:t>
      </w:r>
    </w:p>
    <w:p>
      <w:r>
        <w:t>That felt less exciting than promising everything. It also felt more manageable.</w:t>
      </w:r>
    </w:p>
    <w:p>
      <w:r>
        <w:t>Wally began understanding that a modest promise kept well could make a neighbor happier than a grand promise followed by confusion.</w:t>
      </w:r>
    </w:p>
    <w:p>
      <w:r>
        <w:t>They checked the supply list again. He found a number he had copied incorrectly and corrected it before buying the ingredients. Professor Honeywell congratulated him on checking, not on never making a mistake.</w:t>
      </w:r>
    </w:p>
    <w:p>
      <w:r>
        <w:t>Wally went back to the little shop feeling hopeful in a steadier way.</w:t>
      </w:r>
    </w:p>
    <w:p>
      <w:pPr>
        <w:pStyle w:val="Subtitle"/>
        <w:keepNext/>
        <w:spacing w:before="480"/>
      </w:pPr>
      <w:r>
        <w:t>Chapter 54</w:t>
      </w:r>
    </w:p>
    <w:p>
      <w:pPr>
        <w:pStyle w:val="Heading2"/>
      </w:pPr>
      <w:r>
        <w:t>The Little Shop</w:t>
      </w:r>
    </w:p>
    <w:p>
      <w:r>
        <w:t>The bakery began smaller than Wally's dream.</w:t>
      </w:r>
    </w:p>
    <w:p>
      <w:r>
        <w:t>There was a counter, a few shelves, suitable kitchen equipment, and a window that caught the morning light.</w:t>
      </w:r>
    </w:p>
    <w:p>
      <w:r>
        <w:t>Tom helped with the fittings. Buddy checked that the routes stayed clear. Wally learned where ingredients could be stored safely and how to keep the work area organized.</w:t>
      </w:r>
    </w:p>
    <w:p>
      <w:r>
        <w:t>He found organization difficult when three new recipes appeared in his thoughts at once.</w:t>
      </w:r>
    </w:p>
    <w:p>
      <w:r>
        <w:t>Miss Patty suggested he put the ideas in a notebook instead of putting all of them into the ovens.</w:t>
      </w:r>
    </w:p>
    <w:p>
      <w:r>
        <w:t>Templar agreed enthusiastically, though Buddy looked at her own notebook and smiled.</w:t>
      </w:r>
    </w:p>
    <w:p>
      <w:r>
        <w:t>Wally chose a name: Cub Cakes &amp; Crumbs.</w:t>
      </w:r>
    </w:p>
    <w:p>
      <w:r>
        <w:t>"The crumbs are included?" Lance asked.</w:t>
      </w:r>
    </w:p>
    <w:p>
      <w:r>
        <w:t>"At no extra charge," Wally replied.</w:t>
      </w:r>
    </w:p>
    <w:p>
      <w:r>
        <w:t>The children made a cheerful drawing for the window. Landis added a dinosaur beside a bun. Wally decided the bakery could survive this artistic choice.</w:t>
      </w:r>
    </w:p>
    <w:p>
      <w:r>
        <w:t>On the evening before opening, he walked through the shop alone.</w:t>
      </w:r>
    </w:p>
    <w:p>
      <w:r>
        <w:t>It was not enormous.</w:t>
      </w:r>
    </w:p>
    <w:p>
      <w:r>
        <w:t>It was his first steady place for the work he loved. He set the kindness card beside the ingredient list. Tomorrow would need both.</w:t>
      </w:r>
    </w:p>
    <w:p>
      <w:pPr>
        <w:pStyle w:val="Subtitle"/>
        <w:keepNext/>
        <w:spacing w:before="480"/>
      </w:pPr>
      <w:r>
        <w:t>Chapter 55</w:t>
      </w:r>
    </w:p>
    <w:p>
      <w:pPr>
        <w:pStyle w:val="Heading2"/>
      </w:pPr>
      <w:r>
        <w:t>The First Batch</w:t>
      </w:r>
    </w:p>
    <w:p>
      <w:r>
        <w:t>Wally's first morning began too early and too quickly. He measured, mixed, shaped, checked, and forgot where he had put the pencil for his order list.</w:t>
      </w:r>
    </w:p>
    <w:p>
      <w:r>
        <w:t>The pencil was behind his ear.</w:t>
      </w:r>
    </w:p>
    <w:p>
      <w:r>
        <w:t>He found it just before asking Miss Patty to help search. The first tray came out well. The second spread more than he expected.</w:t>
      </w:r>
    </w:p>
    <w:p>
      <w:r>
        <w:t>Its cookies were very large.</w:t>
      </w:r>
    </w:p>
    <w:p>
      <w:r>
        <w:t>Lance saw them through the window and stopped walking. Landis stopped too.</w:t>
      </w:r>
    </w:p>
    <w:p>
      <w:r>
        <w:t>Wally checked the batch and the ingredients before offering anything. They were safe to serve, but not the tidy little cookies he had planned.</w:t>
      </w:r>
    </w:p>
    <w:p>
      <w:r>
        <w:t>He reviewed the recipe and realized his portions had been larger than the first tray's.</w:t>
      </w:r>
    </w:p>
    <w:p>
      <w:r>
        <w:t>"A dramatic cookie," Miss Patty said.</w:t>
      </w:r>
    </w:p>
    <w:p>
      <w:r>
        <w:t>Wally put an accurate description beside them rather than pretending they were the ordinary size.</w:t>
      </w:r>
    </w:p>
    <w:p>
      <w:r>
        <w:t>The next tray used the correct portions.</w:t>
      </w:r>
    </w:p>
    <w:p>
      <w:r>
        <w:t>Customers tried the buns, the small cookies, and the larger ones. They asked questions. Some returned later with a friend. By afternoon Wally had made mistakes, corrected them, and learned more than his opening-day dream had included. He had also remembered not to bake three extra trays simply because the morning felt exciting.</w:t>
      </w:r>
    </w:p>
    <w:p>
      <w:r>
        <w:t>That was a new kind of pride.</w:t>
      </w:r>
    </w:p>
    <w:p>
      <w:r>
        <w:t>When the last customer left, Wally sat behind the counter for a moment. He had imagined opening day as a long, shining line of compliments.</w:t>
      </w:r>
    </w:p>
    <w:p>
      <w:r>
        <w:t>It had included compliments. It had also included a missing pencil, a changed tray, a question he needed to answer twice, and flour in places flour should not have reached. Miss Patty helped him review the order list.</w:t>
      </w:r>
    </w:p>
    <w:p>
      <w:r>
        <w:t>"What would you change tomorrow?"</w:t>
      </w:r>
    </w:p>
    <w:p>
      <w:r>
        <w:t>Wally named three things. She wrote them down so the good ideas would not be forgotten in the morning rush. Then she asked what he wanted to keep.</w:t>
      </w:r>
    </w:p>
    <w:p>
      <w:r>
        <w:t>He looked toward the little window where the children had stopped.</w:t>
      </w:r>
    </w:p>
    <w:p>
      <w:r>
        <w:t>"That feeling when someone comes in smiling."</w:t>
      </w:r>
    </w:p>
    <w:p>
      <w:r>
        <w:t>Miss Patty nodded.</w:t>
      </w:r>
    </w:p>
    <w:p>
      <w:r>
        <w:t>"Good. We can keep the welcome and improve the plan." Wally cleaned the counter, closed the ingredient containers, and put the pencil somewhere he could find it.</w:t>
      </w:r>
    </w:p>
    <w:p>
      <w:r>
        <w:t>Tomorrow would be his second opening day.</w:t>
      </w:r>
    </w:p>
    <w:p>
      <w:r>
        <w:t>It did not need to pretend the first had been perfect.</w:t>
      </w:r>
    </w:p>
    <w:p>
      <w:pPr>
        <w:pStyle w:val="Subtitle"/>
        <w:keepNext/>
        <w:spacing w:before="480"/>
      </w:pPr>
      <w:r>
        <w:t>Chapter 56</w:t>
      </w:r>
    </w:p>
    <w:p>
      <w:pPr>
        <w:pStyle w:val="Heading2"/>
      </w:pPr>
      <w:r>
        <w:t>Enough for Today</w:t>
      </w:r>
    </w:p>
    <w:p>
      <w:r>
        <w:t>For several days, Wally wrote down what sold.</w:t>
      </w:r>
    </w:p>
    <w:p>
      <w:r>
        <w:t>A rainy morning was quieter. A busy market day brought more visitors. A large order needed a clear plan rather than a hopeful wave of the mixing spoon.</w:t>
      </w:r>
    </w:p>
    <w:p>
      <w:r>
        <w:t>He began adjusting his quantities.</w:t>
      </w:r>
    </w:p>
    <w:p>
      <w:r>
        <w:t>He still sometimes had leftovers. When there were fresh pastries suitable to share, he arranged deliveries to Welcome House and other agreed places.</w:t>
      </w:r>
    </w:p>
    <w:p>
      <w:r>
        <w:t>He did not treat those deliveries as a reason to stop counting. Sammy accepted a basket one afternoon and asked whether Wally had kept enough for his own supper.</w:t>
      </w:r>
    </w:p>
    <w:p>
      <w:r>
        <w:t>Wally looked surprised.</w:t>
      </w:r>
    </w:p>
    <w:p>
      <w:r>
        <w:t>"I was thinking about everyone else."</w:t>
      </w:r>
    </w:p>
    <w:p>
      <w:r>
        <w:t>"You live here too," Sammy said.</w:t>
      </w:r>
    </w:p>
    <w:p>
      <w:r>
        <w:t>Wally took one bun home.</w:t>
      </w:r>
    </w:p>
    <w:p>
      <w:r>
        <w:t>That evening, he sat outside his little place with tea and his own baking. He had spent the day greeting customers, measuring carefully, and cleaning surfaces that somehow collected flour no matter how tidy he tried to be.</w:t>
      </w:r>
    </w:p>
    <w:p>
      <w:r>
        <w:t>Now there was nothing he needed to explain.</w:t>
      </w:r>
    </w:p>
    <w:p>
      <w:r>
        <w:t>A neighbor passed and waved.</w:t>
      </w:r>
    </w:p>
    <w:p>
      <w:r>
        <w:t>Wally waved back.</w:t>
      </w:r>
    </w:p>
    <w:p>
      <w:r>
        <w:t>Tomorrow's ingredients were ready.</w:t>
      </w:r>
    </w:p>
    <w:p>
      <w:r>
        <w:t>Today's bun was enough.</w:t>
      </w:r>
    </w:p>
    <w:p>
      <w:pPr>
        <w:pStyle w:val="Subtitle"/>
        <w:keepNext/>
        <w:spacing w:before="480"/>
      </w:pPr>
      <w:r>
        <w:t>Chapter 57</w:t>
      </w:r>
    </w:p>
    <w:p>
      <w:pPr>
        <w:pStyle w:val="Heading2"/>
      </w:pPr>
      <w:r>
        <w:t>The Recipe on the Wall</w:t>
      </w:r>
    </w:p>
    <w:p>
      <w:r>
        <w:t>The bakery became part of Honeybrook's mornings.</w:t>
      </w:r>
    </w:p>
    <w:p>
      <w:r>
        <w:t>Harold stopped between deliveries. Miss Patty collected café orders. Daisy Bellweather came in while still deciding what she wanted to do with her own life.</w:t>
      </w:r>
    </w:p>
    <w:p>
      <w:r>
        <w:t>"Can I just sit?" Daisy asked once.</w:t>
      </w:r>
    </w:p>
    <w:p>
      <w:r>
        <w:t>Wally pointed to a chair.</w:t>
      </w:r>
    </w:p>
    <w:p>
      <w:r>
        <w:t>"Certainly."</w:t>
      </w:r>
    </w:p>
    <w:p>
      <w:r>
        <w:t>He thought of his first supper and the way Sammy had told him he could eat before explaining.</w:t>
      </w:r>
    </w:p>
    <w:p>
      <w:r>
        <w:t>Wally had begun by wanting everyone to love his baking. He was learning to enjoy a neighbor who simply needed a quiet corner too.</w:t>
      </w:r>
    </w:p>
    <w:p>
      <w:r>
        <w:t>On a rainy afternoon, Templar helped him make a copy of the kindness card large enough for the kitchen wall.</w:t>
      </w:r>
    </w:p>
    <w:p>
      <w:r>
        <w:t>Below it, Wally added a line of his own: A GOOD RECIPE NEEDS CARE. A GOOD HOME MAKES ROOM. Lance said the sign should also mention chocolate. Wally took the suggestion seriously enough to offer him a small cookie.</w:t>
      </w:r>
    </w:p>
    <w:p>
      <w:r>
        <w:t>Landis requested a dinosaur-shaped one.</w:t>
      </w:r>
    </w:p>
    <w:p>
      <w:r>
        <w:t>"Another day," Wally said.</w:t>
      </w:r>
    </w:p>
    <w:p>
      <w:r>
        <w:t>Miss Patty looked pleased.</w:t>
      </w:r>
    </w:p>
    <w:p>
      <w:r>
        <w:t>He was learning that a cheerful baker could say another day and remain cheerful.</w:t>
      </w:r>
    </w:p>
    <w:p>
      <w:r>
        <w:t>Daisy visited again when Wally was trying a new recipe. She asked whether every new idea became something in the shop.</w:t>
      </w:r>
    </w:p>
    <w:p>
      <w:r>
        <w:t>"No," he admitted. "Some become notes about what not to repeat."</w:t>
      </w:r>
    </w:p>
    <w:p>
      <w:r>
        <w:t>She looked pleased by that answer.</w:t>
      </w:r>
    </w:p>
    <w:p>
      <w:r>
        <w:t>They talked about experiments, work, and the discomfort of still figuring things out. Wally did not offer to solve Daisy's whole future between two trays.</w:t>
      </w:r>
    </w:p>
    <w:p>
      <w:r>
        <w:t>He offered a chair and listened.</w:t>
      </w:r>
    </w:p>
    <w:p>
      <w:r>
        <w:t>Later, when she left, the test batch was ready. It needed another adjustment, so Wally recorded what he would try next time instead of putting it on sale as finished.</w:t>
      </w:r>
    </w:p>
    <w:p>
      <w:r>
        <w:t>The clean page from his journey was filling with answers about enough.</w:t>
      </w:r>
    </w:p>
    <w:p>
      <w:r>
        <w:t>Enough could mean enough ingredients for the real order, enough time to check a recipe, or enough quiet for a neighbor to think.</w:t>
      </w:r>
    </w:p>
    <w:p>
      <w:r>
        <w:t>It did not mean he had stopped wanting good things.</w:t>
      </w:r>
    </w:p>
    <w:p>
      <w:pPr>
        <w:pStyle w:val="Subtitle"/>
        <w:keepNext/>
        <w:spacing w:before="480"/>
      </w:pPr>
      <w:r>
        <w:t>Chapter 58</w:t>
      </w:r>
    </w:p>
    <w:p>
      <w:pPr>
        <w:pStyle w:val="Heading2"/>
      </w:pPr>
      <w:r>
        <w:t>Crumbwell Comes Home</w:t>
      </w:r>
    </w:p>
    <w:p>
      <w:r>
        <w:t>After closing one evening, Wally took the old traveling basket from a shelf.</w:t>
      </w:r>
    </w:p>
    <w:p>
      <w:r>
        <w:t>One corner was worn. The handle bore a small mark from the windy journey.</w:t>
      </w:r>
    </w:p>
    <w:p>
      <w:r>
        <w:t>He filled it with a modest order for Welcome House, checked the wrapping, and carried it down the path.</w:t>
      </w:r>
    </w:p>
    <w:p>
      <w:r>
        <w:t>The wooden bridge stood where he had first opened the basket and laughed at the cookie pieces.</w:t>
      </w:r>
    </w:p>
    <w:p>
      <w:r>
        <w:t>He paused beside it.</w:t>
      </w:r>
    </w:p>
    <w:p>
      <w:r>
        <w:t>Once, the recipe book had seemed like proof that he deserved somewhere to stay.</w:t>
      </w:r>
    </w:p>
    <w:p>
      <w:r>
        <w:t>Now it was simply a book full of work he loved, in a town that had welcomed him before the work began.</w:t>
      </w:r>
    </w:p>
    <w:p>
      <w:r>
        <w:t>At Welcome House, Sammy opened the door.</w:t>
      </w:r>
    </w:p>
    <w:p>
      <w:r>
        <w:t>"Come in."</w:t>
      </w:r>
    </w:p>
    <w:p>
      <w:r>
        <w:t>Wally set the basket down and sat at the table.</w:t>
      </w:r>
    </w:p>
    <w:p>
      <w:r>
        <w:t>A new traveler asked where he lived.</w:t>
      </w:r>
    </w:p>
    <w:p>
      <w:r>
        <w:t>He almost began explaining the bakery.</w:t>
      </w:r>
    </w:p>
    <w:p>
      <w:r>
        <w:t>Then he smiled.</w:t>
      </w:r>
    </w:p>
    <w:p>
      <w:r>
        <w:t>"Honeybrook," he said.</w:t>
      </w:r>
    </w:p>
    <w:p>
      <w:r>
        <w:t>The soup arrived.</w:t>
      </w:r>
    </w:p>
    <w:p>
      <w:r>
        <w:t>For once, he did not offer to improve the menu before tasting it.</w:t>
      </w:r>
    </w:p>
    <w:p>
      <w:pPr>
        <w:pStyle w:val="Subtitle"/>
        <w:keepNext/>
        <w:spacing w:before="480"/>
      </w:pPr>
      <w:r>
        <w:t>Chapter 59</w:t>
      </w:r>
    </w:p>
    <w:p>
      <w:pPr>
        <w:pStyle w:val="Heading2"/>
      </w:pPr>
      <w:r>
        <w:t>Pull Up a Paw</w:t>
      </w:r>
    </w:p>
    <w:p>
      <w:r>
        <w:t>Years brought more cottages, more paths, and more voices. Bridgeview became Honeybrook's oldest neighborhood. Its porches collected flowerpots, muddy shoes, and conversations that had begun as five-minute visits three hours earlier.</w:t>
      </w:r>
    </w:p>
    <w:p>
      <w:r>
        <w:t>The Hearthwell family added a particularly lively voice to the town. Templar Hearthwell arrived with ideas. Buddy arrived with practical questions about the ideas. Big Mama Mary arrived with an ability to know which cub had passed which porch even when nobody thought she had been watching.</w:t>
      </w:r>
    </w:p>
    <w:p>
      <w:r>
        <w:t>"Pull up a paw," she would say, making space beside her. Templar helped build a little technology workshop that grew into a center where bears could practice, repair things, and relearn what they had forgotten. Its first shelves held old equipment and a suspicious number of projects described as almost finished.</w:t>
      </w:r>
    </w:p>
    <w:p>
      <w:r>
        <w:t>"One more adjustment," Templar told Buddy.</w:t>
      </w:r>
    </w:p>
    <w:p>
      <w:r>
        <w:t>"You said that before lunch."</w:t>
      </w:r>
    </w:p>
    <w:p>
      <w:r>
        <w:t>"This is a different adjustment."</w:t>
      </w:r>
    </w:p>
    <w:p>
      <w:r>
        <w:t>At home, Jonesha wanted to explore. Lance wanted to know whether the newest game could be beaten. Landis brought dinosaurs into situations where dinosaurs had not been invited. Landric was small enough to claim everyone's attention without making a plan. Ja'Mya helped, Jamon watched quietly, Robin sang, and Rheanna could make an ordinary doorway feel like a stage entrance.</w:t>
      </w:r>
    </w:p>
    <w:p>
      <w:r>
        <w:t>Lena brought her own light to the family. Big Mama saved a place beside her where they could watch the afternoon go by. Nobody in Bridgeview was useful every minute. Some afternoons a porch was simply a porch. A bear could sit, listen to the bakery deliveries, and go home without completing anything. Sammy, older now, liked those afternoons.</w:t>
      </w:r>
    </w:p>
    <w:p>
      <w:r>
        <w:t>The town had grown far beyond the first shelter. It would have been easy to let busyness become the price of belonging. Amelia made sure the old promise stayed on the Welcome House wall.</w:t>
      </w:r>
    </w:p>
    <w:p>
      <w:pPr>
        <w:pStyle w:val="Subtitle"/>
        <w:keepNext/>
        <w:spacing w:before="480"/>
      </w:pPr>
      <w:r>
        <w:t>Chapter 60</w:t>
      </w:r>
    </w:p>
    <w:p>
      <w:pPr>
        <w:pStyle w:val="Heading2"/>
      </w:pPr>
      <w:r>
        <w:t>Bears He Had Never Met</w:t>
      </w:r>
    </w:p>
    <w:p>
      <w:r>
        <w:t>Years later, Tom worked with Buddy Hearthwell at the Works Yard.</w:t>
      </w:r>
    </w:p>
    <w:p>
      <w:r>
        <w:t>The town had grown. Children crossed the paths he had helped lay before their arrival. Visitors rested on the old covered bench. Some did not know his name.</w:t>
      </w:r>
    </w:p>
    <w:p>
      <w:r>
        <w:t>That did not bother him.</w:t>
      </w:r>
    </w:p>
    <w:p>
      <w:r>
        <w:t>Lance once asked why Tom checked a repair so carefully when only a few neighbors used that route.</w:t>
      </w:r>
    </w:p>
    <w:p>
      <w:r>
        <w:t>"We don't know everyone who will need it tomorrow," Tom said. He showed Lance the clear entrance, steady rail, and finished surface. They belonged to familiar bears and unknown ones alike.</w:t>
      </w:r>
    </w:p>
    <w:p>
      <w:r>
        <w:t>"Build it strong enough for bears you'll never meet." Lance wrote the sentence down.</w:t>
      </w:r>
    </w:p>
    <w:p>
      <w:r>
        <w:t>After the work, Tom closed his bag and went home. He still loved a road. He still enjoyed a good journey. But now he knew the lovely thing a road could do at the end of a day.</w:t>
      </w:r>
    </w:p>
    <w:p>
      <w:r>
        <w:t>It could bring him back.</w:t>
      </w:r>
    </w:p>
    <w:p>
      <w:pPr>
        <w:pStyle w:val="Subtitle"/>
        <w:keepNext/>
        <w:spacing w:before="480"/>
      </w:pPr>
      <w:r>
        <w:t>Chapter 61</w:t>
      </w:r>
    </w:p>
    <w:p>
      <w:pPr>
        <w:pStyle w:val="Heading2"/>
      </w:pPr>
      <w:r>
        <w:t>The Bridge Before the Bridge</w:t>
      </w:r>
    </w:p>
    <w:p>
      <w:r>
        <w:t>Jonesha noticed the stones first.</w:t>
      </w:r>
    </w:p>
    <w:p>
      <w:r>
        <w:t>She and Lance were on a marked path near the Northern Woods when the creek bent into a quieter channel. Through the branches, an arch stood over the water.</w:t>
      </w:r>
    </w:p>
    <w:p>
      <w:r>
        <w:t>It was stone, not wood. Moss covered its edges. A worn mark lay above the arch, too faint to read from the path.</w:t>
      </w:r>
    </w:p>
    <w:p>
      <w:r>
        <w:t>"That wasn't on our map," Jonesha said.</w:t>
      </w:r>
    </w:p>
    <w:p>
      <w:r>
        <w:t>Lance took out a notebook. "Maybe the map is losing." They stayed on the public path and brought the news home. Tom visited with the ranger, while the children watched from the safe side of a boundary rope.</w:t>
      </w:r>
    </w:p>
    <w:p>
      <w:r>
        <w:t>The bridge was older than Honeybrook. Older than Amelia's first repair. Nobody in the town knew who had built it. At Bear Claw Library, Professor Honeywell found a drawing with a shape like a bowl beside three little marks. Another record showed a path that no longer followed the creek's course.</w:t>
      </w:r>
    </w:p>
    <w:p>
      <w:r>
        <w:t>Jonesha immediately thought of the Three Bears.</w:t>
      </w:r>
    </w:p>
    <w:p>
      <w:r>
        <w:t>"It could be," said the Professor. "Could is an interesting word. It is not the same as is."</w:t>
      </w:r>
    </w:p>
    <w:p>
      <w:r>
        <w:t>Templar helped gather the records. Buddy helped Tom inspect the dry approach. Big Mama reminded the children that an unsolved mystery would still be there after supper.</w:t>
      </w:r>
    </w:p>
    <w:p>
      <w:r>
        <w:t>A faded note mentioned a flood that had changed a footpath. They could explain why the bridge had slipped out of everyday use. They could not explain the carving.</w:t>
      </w:r>
    </w:p>
    <w:p>
      <w:r>
        <w:t>Lance wanted a name for their discovery.</w:t>
      </w:r>
    </w:p>
    <w:p>
      <w:r>
        <w:t>"We can call it the Old Stone Bridge for now," Amelia said. "A name needn't pretend we know the builder."</w:t>
      </w:r>
    </w:p>
    <w:p>
      <w:r>
        <w:t>For now seemed to leave the story open in exactly the right place.</w:t>
      </w:r>
    </w:p>
    <w:p>
      <w:pPr>
        <w:pStyle w:val="Subtitle"/>
        <w:keepNext/>
        <w:spacing w:before="480"/>
      </w:pPr>
      <w:r>
        <w:t>Chapter 62</w:t>
      </w:r>
    </w:p>
    <w:p>
      <w:pPr>
        <w:pStyle w:val="Heading2"/>
      </w:pPr>
      <w:r>
        <w:t>A Chair for Milo</w:t>
      </w:r>
    </w:p>
    <w:p>
      <w:r>
        <w:t>While the old bridge drew visitors, a young bear named Milo arrived at Welcome House.</w:t>
      </w:r>
    </w:p>
    <w:p>
      <w:r>
        <w:t>Jonesha noticed that he stayed near the doorway during the first evening meal. She had planned to tell everyone about the stone arch, the drawing, and the possibility of a lost cottage. Instead she asked whether he wanted the chair beside her. He nodded.</w:t>
      </w:r>
    </w:p>
    <w:p>
      <w:r>
        <w:t>For a while they ate without talking. Jonesha found silence more difficult than exploration. She had questions lined up in her head like impatient passengers.</w:t>
      </w:r>
    </w:p>
    <w:p>
      <w:r>
        <w:t>Then she remembered Sammy's bench.</w:t>
      </w:r>
    </w:p>
    <w:p>
      <w:r>
        <w:t>She told Milo about Wally Crumbwell's bakery and the day Lance had tried to measure the largest cookie in town with a ruler that still had school glue on it.</w:t>
      </w:r>
    </w:p>
    <w:p>
      <w:r>
        <w:t>Milo smiled a little.</w:t>
      </w:r>
    </w:p>
    <w:p>
      <w:r>
        <w:t>"Do I have to go to the bridge?" he asked when someone mentioned the coming festival.</w:t>
      </w:r>
    </w:p>
    <w:p>
      <w:r>
        <w:t>"No," Jonesha said. "You can come if you want."</w:t>
      </w:r>
    </w:p>
    <w:p>
      <w:r>
        <w:t>The next morning he chose to visit Big Mama's porch. He chose the festival the following day. Those were separate choices, and neither one had to prove he deserved his supper.</w:t>
      </w:r>
    </w:p>
    <w:p>
      <w:r>
        <w:t>At the festival, Tom explained what they knew about the old arch. Templar displayed copies of the records, with uncertain details marked clearly. Lance showed the safe viewing route on the new map.</w:t>
      </w:r>
    </w:p>
    <w:p>
      <w:r>
        <w:t>The marker read: OLD STONE BRIDGE. BUILT BEFORE HONEYBROOK. BUILDER UNKNOWN.</w:t>
      </w:r>
    </w:p>
    <w:p>
      <w:r>
        <w:t>Milo stood beside Jonesha.</w:t>
      </w:r>
    </w:p>
    <w:p>
      <w:r>
        <w:t>"Will somebody find out?"</w:t>
      </w:r>
    </w:p>
    <w:p>
      <w:r>
        <w:t>"Maybe."</w:t>
      </w:r>
    </w:p>
    <w:p>
      <w:r>
        <w:t>"What if they don't?"</w:t>
      </w:r>
    </w:p>
    <w:p>
      <w:r>
        <w:t>She considered the water moving beneath the arch.</w:t>
      </w:r>
    </w:p>
    <w:p>
      <w:r>
        <w:t>"Then it's still a bridge worth looking at."</w:t>
      </w:r>
    </w:p>
    <w:p>
      <w:pPr>
        <w:pStyle w:val="Subtitle"/>
        <w:keepNext/>
        <w:spacing w:before="480"/>
      </w:pPr>
      <w:r>
        <w:t>Chapter 63</w:t>
      </w:r>
    </w:p>
    <w:p>
      <w:pPr>
        <w:pStyle w:val="Heading2"/>
      </w:pPr>
      <w:r>
        <w:t>First Bear Welcomed Home</w:t>
      </w:r>
    </w:p>
    <w:p>
      <w:r>
        <w:t>Welcome House eventually displayed Sammy's old coat in a case. It had been mended many times. The original patches were still visible: awkward stitches, faded colors, uneven edges. Sammy worried that visitors would laugh.</w:t>
      </w:r>
    </w:p>
    <w:p>
      <w:r>
        <w:t>"Some might," Amelia said. "They'll have something to learn." The plaque beneath it read: SAMUEL PATCHWELL - FIRST BEAR WELCOMED HOME.</w:t>
      </w:r>
    </w:p>
    <w:p>
      <w:r>
        <w:t>Sammy read the words slowly. The Professor stood nearby, but did not step in to finish them for him.</w:t>
      </w:r>
    </w:p>
    <w:p>
      <w:r>
        <w:t>"I didn't found the town," Sammy said.</w:t>
      </w:r>
    </w:p>
    <w:p>
      <w:r>
        <w:t>"You helped it understand what being a town meant," Amelia answered.</w:t>
      </w:r>
    </w:p>
    <w:p>
      <w:r>
        <w:t>He was still an ordinary bear. He had not grown into a secret prince, a brilliant inventor, or the fastest reader in the valley. Some tasks remained hard. Some mornings he needed quiet. He had friends who knew those things and made room for them.</w:t>
      </w:r>
    </w:p>
    <w:p>
      <w:r>
        <w:t>A cub studying the coat asked whether Sammy had been allowed to stay because he became good at welcoming people.</w:t>
      </w:r>
    </w:p>
    <w:p>
      <w:r>
        <w:t>Amelia shook her head.</w:t>
      </w:r>
    </w:p>
    <w:p>
      <w:r>
        <w:t>"He was allowed to stay before we knew any of that." Sammy looked at her then. For years he had carried that truth in pieces. Here it was, whole enough to hear out loud. Outside, the bench beside Welcome House waited in the sun. A traveler sat on one end, holding a bundle.</w:t>
      </w:r>
    </w:p>
    <w:p>
      <w:r>
        <w:t>Sammy took a bowl from the kitchen and went out.</w:t>
      </w:r>
    </w:p>
    <w:p>
      <w:r>
        <w:t>He sat down, leaving space.</w:t>
      </w:r>
    </w:p>
    <w:p>
      <w:pPr>
        <w:pStyle w:val="Subtitle"/>
        <w:keepNext/>
        <w:spacing w:before="480"/>
      </w:pPr>
      <w:r>
        <w:t>Chapter 64</w:t>
      </w:r>
    </w:p>
    <w:p>
      <w:pPr>
        <w:pStyle w:val="Heading2"/>
      </w:pPr>
      <w:r>
        <w:t>The Valley at Evening</w:t>
      </w:r>
    </w:p>
    <w:p>
      <w:r>
        <w:t>Honeybrook glowed with ordinary lights that evening. Wally was closing the bakery. Harold Pawst delivered a late letter. Professor Honeywell put a book aside because even professors needed supper. At the Hearthwell house, Buddy discovered that one more adjustment had become three, and Templar promised the next idea would wait until morning.</w:t>
      </w:r>
    </w:p>
    <w:p>
      <w:r>
        <w:t>Big Mama did not entirely believe her.</w:t>
      </w:r>
    </w:p>
    <w:p>
      <w:r>
        <w:t>Amelia walked to the wooden bridge. Tom was there, checking the rail.</w:t>
      </w:r>
    </w:p>
    <w:p>
      <w:r>
        <w:t>"Still holding?" she asked.</w:t>
      </w:r>
    </w:p>
    <w:p>
      <w:r>
        <w:t>"Still holding."</w:t>
      </w:r>
    </w:p>
    <w:p>
      <w:r>
        <w:t>Across the valley, the older stone arch rested beneath its trees. Beyond it lay the Northern Woods, with their unfinished records and paths not yet understood. In Town Square, Goldilocks stood with the Three Bears.</w:t>
      </w:r>
    </w:p>
    <w:p>
      <w:r>
        <w:t>Amelia's guardian angel appeared near the far bank. She did not call Amelia away. She looked toward the town as if the windows pleased her.</w:t>
      </w:r>
    </w:p>
    <w:p>
      <w:r>
        <w:t>Amelia knew there were questions ahead: the older cottage, the Goddess's history, the relationship between the two guardians, and the missing parts of the golden-haired visitor's tale. Those questions belonged to future days.</w:t>
      </w:r>
    </w:p>
    <w:p>
      <w:r>
        <w:t>This day had a roof, a meal, and a place to return to. Tom set down his tools. They walked home along the path where a rootless young bear had once arrived with half an apple and nowhere to belong.</w:t>
      </w:r>
    </w:p>
    <w:p>
      <w:r>
        <w:t>At Welcome House, the door was open.</w:t>
      </w:r>
    </w:p>
    <w:p>
      <w:r>
        <w:t>Sammy was on the bench.</w:t>
      </w:r>
    </w:p>
    <w:p>
      <w:r>
        <w:t>Somebody moved over.</w:t>
      </w:r>
    </w:p>
    <w:p>
      <w:r>
        <w:br w:type="page"/>
      </w:r>
    </w:p>
    <w:p>
      <w:pPr>
        <w:pStyle w:val="Heading1"/>
      </w:pPr>
      <w:r>
        <w:t>Part Seven The Northern Woods</w:t>
      </w:r>
    </w:p>
    <w:p>
      <w:pPr>
        <w:pStyle w:val="Subtitle"/>
        <w:keepNext/>
        <w:spacing w:before="480"/>
      </w:pPr>
      <w:r>
        <w:t>Chapter 65</w:t>
      </w:r>
    </w:p>
    <w:p>
      <w:pPr>
        <w:pStyle w:val="Heading2"/>
      </w:pPr>
      <w:r>
        <w:t>The Letter</w:t>
      </w:r>
    </w:p>
    <w:p>
      <w:r>
        <w:t>Harold Pawst carried a letter he would not open.</w:t>
      </w:r>
    </w:p>
    <w:p>
      <w:r>
        <w:t>It was a hundred years old. Its address was incomplete, and its paper had softened with time. Every neighbor in Honeybrook wanted to know what it said. Harold refused them all. Another bear’s story belonged to that bear.</w:t>
      </w:r>
    </w:p>
    <w:p>
      <w:r>
        <w:t>But there was more to it.</w:t>
      </w:r>
    </w:p>
    <w:p>
      <w:r>
        <w:t>Long before Goldilocks entrusted it to him, the envelope had reached Bear Hollow among old river-district post. Its damaged address carried the beekeepers’ family name. Goldilocks recognized the name and kept the envelope, but she did not break its seal. The missing woman’s father had another branch of family beyond the river; one day, Goldilocks hoped, someone from that family would come looking. The letter belonged to them too.</w:t>
      </w:r>
    </w:p>
    <w:p>
      <w:r>
        <w:t>Years before Goldilocks died—old, silver-haired, and beloved—she called Harold to her side. He was young then, already serious about his satchel. She pressed the worn envelope into his paws.</w:t>
      </w:r>
    </w:p>
    <w:p>
      <w:r>
        <w:t>“If a human like me ever comes asking questions about the beekeepers,” she told him, “give this letter to them. And then tell them what you know.”</w:t>
      </w:r>
    </w:p>
    <w:p>
      <w:r>
        <w:t>Harold did not understand. He was now the oldest bear in two towns, and he had carried that letter longer than most bears had been alive. He still did not fully understand.</w:t>
      </w:r>
    </w:p>
    <w:p>
      <w:r>
        <w:t>He had kept it through seasons of rain and dust, through moves between the Hollow and the Brook, through years when no human came near enough to ask. More than once he had held it up to a lantern, tempted to read the faded writing. Every time, Goldilocks’s request stopped him. He was a mail bear. A promise was part of the delivery.</w:t>
      </w:r>
    </w:p>
    <w:p>
      <w:r>
        <w:t>He only knew: this one mattered.</w:t>
      </w:r>
    </w:p>
    <w:p>
      <w:r>
        <w:t>The letter had been written by a father searching for his lost daughter—the beekeeper’s wife, the mother Goldilocks had lost in childhood. He had never learned what happened in the river. He had never known his granddaughter had survived, or that bears had given her a home.</w:t>
      </w:r>
    </w:p>
    <w:p>
      <w:r>
        <w:t>He had written of the ordinary things he missed: the way his daughter sang while she worked, the little jars she labeled in careful handwriting, the promise that she would come back before the first frost. His search had started as a list of roads and river crossings. As seasons passed, the list became a letter, and the letter became the only thing he could still send toward her.</w:t>
      </w:r>
    </w:p>
    <w:p>
      <w:r>
        <w:t>The letter was a hundred years old now. Through the long years since Goldilocks entrusted it to him, Harold had waited with it.</w:t>
      </w:r>
    </w:p>
    <w:p>
      <w:pPr>
        <w:pStyle w:val="Subtitle"/>
        <w:keepNext/>
        <w:spacing w:before="480"/>
      </w:pPr>
      <w:r>
        <w:t>Chapter 66</w:t>
      </w:r>
    </w:p>
    <w:p>
      <w:pPr>
        <w:pStyle w:val="Heading2"/>
      </w:pPr>
      <w:r>
        <w:t>The Sacred Dark</w:t>
      </w:r>
    </w:p>
    <w:p>
      <w:r>
        <w:t>North of Honeybrook, the trees grow close together and the light behaves strangely.</w:t>
      </w:r>
    </w:p>
    <w:p>
      <w:r>
        <w:t>The Northern Woods are called sacred. Bear Hollow’s elders forbid anyone to enter. Honeybrook’s bears honor the boundary. Yet in the quiet hours, every bear hears a voice. Until Carmen came, only bears had been known to hear it. It calls each one by name, as if the woods know them personally.</w:t>
      </w:r>
    </w:p>
    <w:p>
      <w:r>
        <w:t>The young bears heard it first as a whisper behind their dreams. The older ones felt it while working: a pause in the hammer’s ring, a silence between two notes of a song, a sudden stillness among the bees. Each bear heard a different invitation, shaped to the name the woods knew. No two voices sounded alike, and no one could persuade another that they had heard it correctly.</w:t>
      </w:r>
    </w:p>
    <w:p>
      <w:r>
        <w:t>It is not quite a summons. It is a resonance: something in a bear drawn toward the woods, and something in the woods answering back. Two tuning forks sounding the same note.</w:t>
      </w:r>
    </w:p>
    <w:p>
      <w:r>
        <w:t>The forest is dark because it is full. Every fairy tale ever told has a place somewhere among those trees—stories from long ago, stories still waiting to happen. Each grove holds a memory. When a story is no longer told, it sinks into the forest’s dark and waits. The fog and gloom are the sadness of all those tales, longing to be remembered.</w:t>
      </w:r>
    </w:p>
    <w:p>
      <w:r>
        <w:t>The animals knew what the bears did not: the shadows were not empty. A fox would pause at a patch of mist, ears raised as if listening to a faraway ball. A line of mushrooms would appear where no mushrooms had grown the day before. Sometimes, from deep in the wood, came the faint chime of a glass slipper touching stone. The bears called these things warnings. The forest meant them as invitations.</w:t>
      </w:r>
    </w:p>
    <w:p>
      <w:r>
        <w:t>The woods draw the lost and lonely as surely as they once drew a starving girl toward the smell of porridge. Their sacredness is not a rule. It is sympathy.</w:t>
      </w:r>
    </w:p>
    <w:p>
      <w:r>
        <w:t>Sometimes, a woman appears at the tree line: the same woman who met Amelia at the creek. Amelia knew her as a guardian angel, connected to the Guardian Goddess and to the woods’ older stories. She watches for a moment, then disappears.</w:t>
      </w:r>
    </w:p>
    <w:p>
      <w:r>
        <w:t>She is waiting for someone bold enough to come and see.</w:t>
      </w:r>
    </w:p>
    <w:p>
      <w:r>
        <w:t>No one ever has. But the woods had begun to change. A human had come asking about the beekeepers. Goldilocks’s name was being spoken again in the town square. And an old letter, sealed for a century, was about to open. The first of the lost stories had started to stir.</w:t>
      </w:r>
    </w:p>
    <w:p>
      <w:pPr>
        <w:pStyle w:val="Subtitle"/>
        <w:keepNext/>
        <w:spacing w:before="480"/>
      </w:pPr>
      <w:r>
        <w:t>Chapter 67</w:t>
      </w:r>
    </w:p>
    <w:p>
      <w:pPr>
        <w:pStyle w:val="Heading2"/>
      </w:pPr>
      <w:r>
        <w:t>Storybook Lane</w:t>
      </w:r>
    </w:p>
    <w:p>
      <w:r>
        <w:t>In the deepest part of the woods, past the dark, the fog, and the point where daylight seems to give up, there is an open space.</w:t>
      </w:r>
    </w:p>
    <w:p>
      <w:r>
        <w:t>It only looks empty.</w:t>
      </w:r>
    </w:p>
    <w:p>
      <w:r>
        <w:t>When their stories ended, the legends did not vanish. They moved on. In that clearing they built a village for themselves, a neat little lane of shops and kitchens: the glass-slipper shop, the gingerbread cottage, and a bakery with sourdough in the window.</w:t>
      </w:r>
    </w:p>
    <w:p>
      <w:r>
        <w:t>They called it Storybook Lane. It was where the fairy tales continued to live after their books had closed.</w:t>
      </w:r>
    </w:p>
    <w:p>
      <w:r>
        <w:t>In the morning, chimney smoke curled above its roofs, though no path led there from town. A glass slipper gleamed in a shop window. The gingerbread cottage smelled of spice and toasted sugar. At the bakery, Ash set loaves on a cooling rack and left the door open. Visitors came and went as if the Lane had always been there, though it never appeared on the same map twice.</w:t>
      </w:r>
    </w:p>
    <w:p>
      <w:r>
        <w:t>The Big Bad Wolf had a new name—Ash—and a rounder shape. He was kind now, and he baked bread. Anyone willing to listen might hear him say, “Sit down, kid. Let me tell you what the books got wrong.”</w:t>
      </w:r>
    </w:p>
    <w:p>
      <w:r>
        <w:t>The legends were older and wiser, but still themselves, with the rough edges and bright hearts time had given them. They waited together.</w:t>
      </w:r>
    </w:p>
    <w:p>
      <w:r>
        <w:t>Storybook Lane appears only when its stories are brought back to life. It had been waiting a hundred years.</w:t>
      </w:r>
    </w:p>
    <w:p>
      <w:pPr>
        <w:pStyle w:val="Subtitle"/>
        <w:keepNext/>
        <w:spacing w:before="480"/>
      </w:pPr>
      <w:r>
        <w:t>Chapter 68</w:t>
      </w:r>
    </w:p>
    <w:p>
      <w:pPr>
        <w:pStyle w:val="Heading2"/>
      </w:pPr>
      <w:r>
        <w:t>Carmen</w:t>
      </w:r>
    </w:p>
    <w:p>
      <w:r>
        <w:t>Carmen arrived on a Tuesday in a rental car with a dented fender.</w:t>
      </w:r>
    </w:p>
    <w:p>
      <w:r>
        <w:t>She said she was an investigator. She asked about beekeepers, a family said to have vanished in the woods long ago. She carried a notebook and a camera. Her story had clean edges. Too clean, some of the bears thought.</w:t>
      </w:r>
    </w:p>
    <w:p>
      <w:r>
        <w:t>The truth was messier. Carmen had grown up with the family’s half-told tale: a lost woman, a river, a child who disappeared into the woods. The adults spoke of it as a ghost story, then changed the subject. As a girl, Carmen kept asking what happened. No one had an answer. She studied old records, followed scraps of family history, and learned to call her search an investigation because that sounded more sensible than admitting she was looking for a piece of herself.</w:t>
      </w:r>
    </w:p>
    <w:p>
      <w:r>
        <w:t>The town did not trust her. Humans were part of the reason so many bears had become orphans. Buddy went rigid. Sammy hid. Neighbors chose sides.</w:t>
      </w:r>
    </w:p>
    <w:p>
      <w:r>
        <w:t>Amelia looked at the human woman with her notebook and tired eyes. She knew what it was to arrive somewhere in the rain with nowhere to go. So she spoke the words that had built the town:</w:t>
      </w:r>
    </w:p>
    <w:p>
      <w:r>
        <w:t>“If you need a place, we’ll make one.”</w:t>
      </w:r>
    </w:p>
    <w:p>
      <w:r>
        <w:t>They gave Carmen the spare room. They fed her. Harold watched her for three days as she asked careful questions about the beekeepers. At last, he could not wait any longer.</w:t>
      </w:r>
    </w:p>
    <w:p>
      <w:r>
        <w:t>On the fourth day, he walked up to her, took the century-old letter from his satchel, and held it out.</w:t>
      </w:r>
    </w:p>
    <w:p>
      <w:r>
        <w:t>“A human like you,” he said, “she told me you’d come.”</w:t>
      </w:r>
    </w:p>
    <w:p>
      <w:r>
        <w:t>Carmen opened it with shaking hands. Inside were the words of her ancestor: a father’s desperate search for his daughter. The family in the letter was her family. Its blood ran through her.</w:t>
      </w:r>
    </w:p>
    <w:p>
      <w:r>
        <w:t>The paper did not tell her everything—not every name, not every answer. It gave her something better and harder to bear: proof that someone had searched, that the missing woman had been loved, and that the story had not ended when the river carried her away. Her family had been waiting without knowing what it was waiting for.</w:t>
      </w:r>
    </w:p>
    <w:p>
      <w:r>
        <w:t>She was not an investigator. She was a descendant. She had come chasing a childhood dream, the ghost story her family had told for years. The ghost story was hers.</w:t>
      </w:r>
    </w:p>
    <w:p>
      <w:r>
        <w:t>That night Harold talked until the lanterns burned low. He told her everything he knew: the river, the honey jar, the porridge, the cottage, the little mascot, the legend. Everything Goldilocks had asked him to tell.</w:t>
      </w:r>
    </w:p>
    <w:p>
      <w:r>
        <w:t>As he spoke Goldilocks’s name, the honeycomb in the pantry caught the lantern light. Tiny threads of gold shimmered through the wax. Outside, every hive in town answered with a low, musical hum. Far to the north, a single light appeared between the trees, then another—like windows being lit along an unseen lane.</w:t>
      </w:r>
    </w:p>
    <w:p>
      <w:r>
        <w:t>When he finished, Carmen looked at the oldest bear in two towns.</w:t>
      </w:r>
    </w:p>
    <w:p>
      <w:r>
        <w:t>“I’m staying,” she said.</w:t>
      </w:r>
    </w:p>
    <w:p>
      <w:pPr>
        <w:pStyle w:val="Subtitle"/>
        <w:keepNext/>
        <w:spacing w:before="480"/>
      </w:pPr>
      <w:r>
        <w:t>Chapter 69</w:t>
      </w:r>
    </w:p>
    <w:p>
      <w:pPr>
        <w:pStyle w:val="Heading2"/>
      </w:pPr>
      <w:r>
        <w:t>The Voice</w:t>
      </w:r>
    </w:p>
    <w:p>
      <w:r>
        <w:t>Carmen fell asleep in the Welcome House to the sound of the creek. Sammy left a honey bun on a plate beside her bed.</w:t>
      </w:r>
    </w:p>
    <w:p>
      <w:r>
        <w:t>She had not eaten much after reading the letter. Sammy noticed, though he pretended he had only brought an extra bun by mistake. In the morning, she would have to decide what to do with what she knew. For now, the honey smelled like the one taste that had carried a child through the forest a hundred years before.</w:t>
      </w:r>
    </w:p>
    <w:p>
      <w:r>
        <w:t>At three in the morning, she woke.</w:t>
      </w:r>
    </w:p>
    <w:p>
      <w:r>
        <w:t>A voice came from the north—from the tree line, from the dark between the trunks. It said her name the way only blood could say it.</w:t>
      </w:r>
    </w:p>
    <w:p>
      <w:r>
        <w:t>“Carmen.”</w:t>
      </w:r>
    </w:p>
    <w:p>
      <w:r>
        <w:t>She sat up. The town was silent. The voice came again, patient as a century and gentle as a grandmother.</w:t>
      </w:r>
    </w:p>
    <w:p>
      <w:r>
        <w:t>“Carmen. Come and see.”</w:t>
      </w:r>
    </w:p>
    <w:p>
      <w:r>
        <w:t>She rose from bed and crossed to the window. Beyond the roofs, the Northern Woods stood black against the stars.</w:t>
      </w:r>
    </w:p>
    <w:p>
      <w:r>
        <w:t>From her window she could just make out the path that left town beyond the creek bridge and climbed toward the pines. In the day, it was only a narrow trail. Now the dark seemed to gather around it like a doorway held open. Carmen had spent her life following a story back toward its beginning. The voice had brought her to its next page.</w:t>
      </w:r>
    </w:p>
    <w:p>
      <w:r>
        <w:t>Behind her, the letter lay open on the table. Its faded lines caught the lamplight. Outside, the creek kept moving beneath the repaired bridge, carrying the moon in broken pieces. Somewhere beyond it, the forest held every name it had ever been given—and one it had only just begun to call.</w:t>
      </w:r>
    </w:p>
    <w:p>
      <w:r>
        <w:t>For the first time in a hundred years, someone was about to walk in.</w:t>
      </w:r>
    </w:p>
    <w:p>
      <w:r>
        <w:br w:type="page"/>
      </w:r>
    </w:p>
    <w:p>
      <w:pPr>
        <w:pStyle w:val="Subtitle"/>
      </w:pPr>
      <w:r>
        <w:t>Epilogue</w:t>
      </w:r>
    </w:p>
    <w:p>
      <w:pPr>
        <w:pStyle w:val="Heading2"/>
      </w:pPr>
      <w:r>
        <w:t>The Telling</w:t>
      </w:r>
    </w:p>
    <w:p>
      <w:r>
        <w:t>This is where the story begins again.</w:t>
      </w:r>
    </w:p>
    <w:p>
      <w:r>
        <w:t>Not with bravery, but with curiosity. Not with a warrior, but with a woman who could not stop asking questions. The stories did not need a hero. They needed a reader—someone willing to open the book.</w:t>
      </w:r>
    </w:p>
    <w:p>
      <w:r>
        <w:t>Carmen is going into the woods. The legends are waiting on Storybook Lane. The forgotten stories are holding their breath.</w:t>
      </w:r>
    </w:p>
    <w:p>
      <w:r>
        <w:t>At dawn, the neighbors will find the letter on the table and the honey bun crumbs on Carmen’s plate. Sammy will know she heard the voice. Amelia will know what that means. Harold will take up his satchel and look north, though he will insist he is only checking the mail route. The town will wake to the old question at its center: what does it mean to welcome someone when the path ahead is unknown?</w:t>
      </w:r>
    </w:p>
    <w:p>
      <w:r>
        <w:t>And somewhere in the dark, the story of a little girl sustained by honey, porridge, and a family of bears is waiting to be remembered in full.</w:t>
      </w:r>
    </w:p>
    <w:p>
      <w:r>
        <w:t>Tell them what you know.</w:t>
      </w:r>
    </w:p>
    <w:p>
      <w:r>
        <w:t>That is how every story comes back to life.</w:t>
      </w:r>
    </w:p>
    <w:p>
      <w:pPr>
        <w:jc w:val="center"/>
      </w:pPr>
      <w:r>
        <w:t>End of Book One</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ascii="Georgia" w:hAnsi="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Georgia" w:hAnsi="Georgia"/>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240"/>
      <w:contextualSpacing/>
    </w:pPr>
    <w:rPr>
      <w:rFonts w:asciiTheme="majorHAnsi" w:eastAsiaTheme="majorEastAsia" w:hAnsiTheme="majorHAnsi" w:cstheme="majorBidi" w:ascii="Georgia" w:hAnsi="Georgia"/>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Honeybrook Chronicles</dc:title>
  <dc:subject/>
  <dc:creator>Templar Hughes-Bryant</dc:creator>
  <cp:keywords/>
  <dc:description>generated by python-docx</dc:description>
  <cp:lastModifiedBy/>
  <cp:revision>1</cp:revision>
  <dcterms:created xsi:type="dcterms:W3CDTF">2013-12-23T23:15:00Z</dcterms:created>
  <dcterms:modified xsi:type="dcterms:W3CDTF">2013-12-23T23:15:00Z</dcterms:modified>
  <cp:category/>
</cp:coreProperties>
</file>